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-1683893046"/>
        <w:docPartObj>
          <w:docPartGallery w:val="Cover Pages"/>
          <w:docPartUnique/>
        </w:docPartObj>
      </w:sdtPr>
      <w:sdtContent>
        <w:p w14:paraId="2DBA60D0" w14:textId="2BA6D694" w:rsidR="00E81F4E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82B605" wp14:editId="6179BDBD">
                    <wp:simplePos x="0" y="0"/>
                    <wp:positionH relativeFrom="column">
                      <wp:posOffset>1327120</wp:posOffset>
                    </wp:positionH>
                    <wp:positionV relativeFrom="paragraph">
                      <wp:posOffset>413756</wp:posOffset>
                    </wp:positionV>
                    <wp:extent cx="2850777" cy="0"/>
                    <wp:effectExtent l="0" t="19050" r="26035" b="19050"/>
                    <wp:wrapNone/>
                    <wp:docPr id="13" name="Conector rec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850777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EC6BC96" id="Conector recto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pt,32.6pt" to="328.9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" strokecolor="black [3213]" strokeweight="2.25pt"/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B85C3A" wp14:editId="75569527">
                    <wp:simplePos x="0" y="0"/>
                    <wp:positionH relativeFrom="column">
                      <wp:posOffset>1230630</wp:posOffset>
                    </wp:positionH>
                    <wp:positionV relativeFrom="paragraph">
                      <wp:posOffset>300990</wp:posOffset>
                    </wp:positionV>
                    <wp:extent cx="3025140" cy="0"/>
                    <wp:effectExtent l="0" t="19050" r="22860" b="19050"/>
                    <wp:wrapNone/>
                    <wp:docPr id="12" name="Conector rec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02514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1B5C775" id="Conector recto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pt,23.7pt" to="335.1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" strokecolor="black [3213]" strokeweight="2.25pt"/>
                </w:pict>
              </mc:Fallback>
            </mc:AlternateContent>
          </w:r>
          <w:r w:rsidRPr="00804614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TRABAJO FINAL DE CICLO</w:t>
          </w:r>
        </w:p>
        <w:p w14:paraId="10AC5837" w14:textId="6E32F7A2" w:rsidR="00804614" w:rsidRPr="00804614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52E43C" wp14:editId="4AABCBFC">
                    <wp:simplePos x="0" y="0"/>
                    <wp:positionH relativeFrom="column">
                      <wp:posOffset>1419844</wp:posOffset>
                    </wp:positionH>
                    <wp:positionV relativeFrom="paragraph">
                      <wp:posOffset>101666</wp:posOffset>
                    </wp:positionV>
                    <wp:extent cx="2644486" cy="0"/>
                    <wp:effectExtent l="0" t="19050" r="22860" b="19050"/>
                    <wp:wrapNone/>
                    <wp:docPr id="14" name="Conector rec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644486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0C9D6160" id="Conector recto 1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1.8pt,8pt" to="320.0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" strokecolor="black [3213]" strokeweight="2.25pt"/>
                </w:pict>
              </mc:Fallback>
            </mc:AlternateContent>
          </w:r>
        </w:p>
        <w:p w14:paraId="5E2D54DF" w14:textId="7A708D34" w:rsidR="00804614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DESAR</w:t>
          </w:r>
          <w:r w:rsidR="007B4F9D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R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OLLO APLICACIONES WEB</w:t>
          </w:r>
        </w:p>
        <w:p w14:paraId="73AB8E96" w14:textId="77777777" w:rsidR="00804614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</w:p>
        <w:p w14:paraId="4DF65DDD" w14:textId="4AE5EF0A" w:rsidR="00804614" w:rsidRDefault="007B4F9D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3D8510B9" wp14:editId="3A8FC174">
                <wp:extent cx="5308780" cy="3276467"/>
                <wp:effectExtent l="0" t="0" r="6350" b="635"/>
                <wp:docPr id="15" name="Imagen 15" descr="Imagen generada digitalmente de código html sobre fondo negro profund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n generada digitalmente de código html sobre fondo negro profundo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41301" cy="32965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06AB5D" w14:textId="77777777" w:rsidR="007B4F9D" w:rsidRDefault="007B4F9D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</w:p>
        <w:p w14:paraId="48DDC39C" w14:textId="23A1638D" w:rsidR="00804614" w:rsidRPr="007B4F9D" w:rsidRDefault="00804614" w:rsidP="00804614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  <w:r w:rsidRPr="007B4F9D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  <w:t>Autor:</w:t>
          </w:r>
          <w:r w:rsidRPr="007B4F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s-ES"/>
            </w:rPr>
            <w:br/>
          </w:r>
          <w:r w:rsidR="007B4F9D" w:rsidRPr="007B4F9D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>AL</w:t>
          </w:r>
          <w:r w:rsidR="007B4F9D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>EJANDRO SANTOS CABRERA</w:t>
          </w:r>
        </w:p>
        <w:p w14:paraId="579C7D7C" w14:textId="77777777" w:rsidR="007B4F9D" w:rsidRPr="007B4F9D" w:rsidRDefault="007B4F9D" w:rsidP="007B4F9D">
          <w:pP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</w:p>
        <w:p w14:paraId="38AFA7A0" w14:textId="4DD4F178" w:rsidR="007B4F9D" w:rsidRPr="007B4F9D" w:rsidRDefault="007B4F9D" w:rsidP="007B4F9D">
          <w:pPr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</w:pPr>
          <w:r w:rsidRPr="007B4F9D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es-ES"/>
            </w:rPr>
            <w:t>Tutor:</w:t>
          </w:r>
        </w:p>
        <w:p w14:paraId="2B5A7EFF" w14:textId="3D4844A9" w:rsidR="007B4F9D" w:rsidRDefault="007B4F9D" w:rsidP="007B4F9D">
          <w:pPr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>FERNANDO PRADO</w:t>
          </w:r>
        </w:p>
        <w:p w14:paraId="565FCECC" w14:textId="77777777" w:rsidR="007B4F9D" w:rsidRPr="007B4F9D" w:rsidRDefault="007B4F9D" w:rsidP="007B4F9D">
          <w:pP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</w:pPr>
        </w:p>
        <w:p w14:paraId="48829833" w14:textId="248BCE8F" w:rsidR="00804614" w:rsidRPr="007B4F9D" w:rsidRDefault="007B4F9D" w:rsidP="007B4F9D">
          <w:pPr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s-ES"/>
            </w:rPr>
          </w:pPr>
          <w:r w:rsidRPr="007B4F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s-ES"/>
            </w:rPr>
            <w:t>13/06/2025</w:t>
          </w:r>
          <w:r w:rsidRPr="007B4F9D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  <w:lang w:val="es-ES"/>
            </w:rPr>
            <w:tab/>
          </w:r>
        </w:p>
      </w:sdtContent>
    </w:sdt>
    <w:sdt>
      <w:sdtPr>
        <w:rPr>
          <w:lang w:val="es-ES"/>
        </w:rPr>
        <w:id w:val="6357570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val="en-US"/>
        </w:rPr>
      </w:sdtEndPr>
      <w:sdtContent>
        <w:p w14:paraId="4DE9C549" w14:textId="3E318B52" w:rsidR="007B4F9D" w:rsidRDefault="007B4F9D">
          <w:pPr>
            <w:pStyle w:val="TtuloTDC"/>
          </w:pPr>
          <w:r>
            <w:rPr>
              <w:lang w:val="es-ES"/>
            </w:rPr>
            <w:t>ÍNDICE</w:t>
          </w:r>
        </w:p>
        <w:p w14:paraId="7520579A" w14:textId="23407DE8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49939" w:history="1">
            <w:r w:rsidRPr="00BE61C4">
              <w:rPr>
                <w:rStyle w:val="Hipervnculo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Introducción (Idea del proyecto)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97B1" w14:textId="133010BC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0" w:history="1">
            <w:r w:rsidRPr="00BE61C4">
              <w:rPr>
                <w:rStyle w:val="Hipervnculo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Debilidades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5F1C" w14:textId="0A6A4ED2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1" w:history="1">
            <w:r w:rsidRPr="00BE61C4">
              <w:rPr>
                <w:rStyle w:val="Hipervnculo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Fortalezas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A67BF" w14:textId="6FDCA621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2" w:history="1">
            <w:r w:rsidRPr="00BE61C4">
              <w:rPr>
                <w:rStyle w:val="Hipervnculo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FB87" w14:textId="5F421F40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3" w:history="1">
            <w:r w:rsidRPr="00BE61C4">
              <w:rPr>
                <w:rStyle w:val="Hipervnculo"/>
                <w:noProof/>
                <w:lang w:val="es-ES"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  <w:lang w:val="es-ES"/>
              </w:rPr>
              <w:t>Fases y subfases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04EAD" w14:textId="517142DB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4" w:history="1">
            <w:r w:rsidRPr="00BE61C4">
              <w:rPr>
                <w:rStyle w:val="Hipervnculo"/>
                <w:noProof/>
              </w:rPr>
              <w:t>6.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Temporalización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F426" w14:textId="3B9E4389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5" w:history="1">
            <w:r w:rsidRPr="00BE61C4">
              <w:rPr>
                <w:rStyle w:val="Hipervnculo"/>
                <w:noProof/>
              </w:rPr>
              <w:t>7.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Medios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4392" w14:textId="6098FE64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6" w:history="1">
            <w:r w:rsidRPr="00BE61C4">
              <w:rPr>
                <w:rStyle w:val="Hipervnculo"/>
                <w:noProof/>
              </w:rPr>
              <w:t>8.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Parte desarrollada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A3C37" w14:textId="7CAEEF75" w:rsidR="007B4F9D" w:rsidRDefault="007B4F9D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7" w:history="1">
            <w:r w:rsidRPr="00BE61C4">
              <w:rPr>
                <w:rStyle w:val="Hipervnculo"/>
                <w:noProof/>
              </w:rPr>
              <w:t>9.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CD57" w14:textId="30FB56F6" w:rsidR="007B4F9D" w:rsidRDefault="007B4F9D">
          <w:pPr>
            <w:pStyle w:val="TDC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8" w:history="1">
            <w:r w:rsidRPr="00BE61C4">
              <w:rPr>
                <w:rStyle w:val="Hipervnculo"/>
                <w:noProof/>
              </w:rPr>
              <w:t>10.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Presupuestos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67C2" w14:textId="3EA52FEA" w:rsidR="007B4F9D" w:rsidRDefault="007B4F9D">
          <w:pPr>
            <w:pStyle w:val="TDC1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00249949" w:history="1">
            <w:r w:rsidRPr="00BE61C4">
              <w:rPr>
                <w:rStyle w:val="Hipervnculo"/>
                <w:noProof/>
              </w:rPr>
              <w:t>11.</w:t>
            </w:r>
            <w:r>
              <w:rPr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BE61C4">
              <w:rPr>
                <w:rStyle w:val="Hipervnculo"/>
                <w:noProof/>
              </w:rPr>
              <w:t>Biliografía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24D6D" w14:textId="622BEBF0" w:rsidR="007B4F9D" w:rsidRDefault="007B4F9D">
          <w:r>
            <w:rPr>
              <w:b/>
              <w:bCs/>
            </w:rPr>
            <w:fldChar w:fldCharType="end"/>
          </w:r>
        </w:p>
      </w:sdtContent>
    </w:sdt>
    <w:p w14:paraId="6AB8C1CA" w14:textId="77777777" w:rsidR="00865037" w:rsidRPr="00865037" w:rsidRDefault="00865037" w:rsidP="00865037">
      <w:pPr>
        <w:spacing w:before="240" w:after="240"/>
        <w:ind w:left="5040" w:firstLine="720"/>
        <w:rPr>
          <w:rFonts w:ascii="Times New Roman" w:eastAsia="Arial" w:hAnsi="Times New Roman" w:cs="Times New Roman"/>
          <w:b/>
          <w:lang w:val="es" w:eastAsia="es-ES"/>
        </w:rPr>
      </w:pPr>
    </w:p>
    <w:p w14:paraId="37177A22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sz w:val="26"/>
          <w:szCs w:val="26"/>
          <w:lang w:val="es" w:eastAsia="es-ES"/>
        </w:rPr>
      </w:pPr>
    </w:p>
    <w:p w14:paraId="1AB531B0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sz w:val="26"/>
          <w:szCs w:val="26"/>
          <w:lang w:val="es" w:eastAsia="es-ES"/>
        </w:rPr>
      </w:pPr>
    </w:p>
    <w:p w14:paraId="343FDD6B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111E195B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ABF7679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2E30E590" w14:textId="77777777" w:rsid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098BAFF1" w14:textId="77777777" w:rsidR="00A25777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6DA61012" w14:textId="77777777" w:rsidR="00A25777" w:rsidRPr="00865037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24E3847B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75E1AE1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003A0C6C" w14:textId="77777777" w:rsid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63595D57" w14:textId="77777777" w:rsidR="00A25777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71213C66" w14:textId="77777777" w:rsidR="00A25777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4A9188D" w14:textId="77777777" w:rsidR="00A25777" w:rsidRPr="00865037" w:rsidRDefault="00A2577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4DFB472D" w14:textId="77777777" w:rsidR="00865037" w:rsidRPr="00865037" w:rsidRDefault="00865037" w:rsidP="00865037">
      <w:pPr>
        <w:spacing w:after="0"/>
        <w:rPr>
          <w:rFonts w:ascii="Times New Roman" w:eastAsia="Arial" w:hAnsi="Times New Roman" w:cs="Times New Roman"/>
          <w:lang w:val="es" w:eastAsia="es-ES"/>
        </w:rPr>
      </w:pPr>
    </w:p>
    <w:p w14:paraId="1FFBE19D" w14:textId="24C9ABF9" w:rsidR="00EE3008" w:rsidRPr="00EE3008" w:rsidRDefault="00865037" w:rsidP="00A25777">
      <w:pPr>
        <w:pStyle w:val="Ttulo1"/>
        <w:numPr>
          <w:ilvl w:val="0"/>
          <w:numId w:val="22"/>
        </w:numPr>
        <w:spacing w:line="276" w:lineRule="auto"/>
      </w:pPr>
      <w:bookmarkStart w:id="0" w:name="_k44kkqv8tk2j" w:colFirst="0" w:colLast="0"/>
      <w:bookmarkStart w:id="1" w:name="_3y8696lezss5" w:colFirst="0" w:colLast="0"/>
      <w:bookmarkStart w:id="2" w:name="_alva206loxzq" w:colFirst="0" w:colLast="0"/>
      <w:bookmarkStart w:id="3" w:name="_Toc200249939"/>
      <w:bookmarkEnd w:id="0"/>
      <w:bookmarkEnd w:id="1"/>
      <w:bookmarkEnd w:id="2"/>
      <w:proofErr w:type="spellStart"/>
      <w:r w:rsidRPr="00EE3008">
        <w:lastRenderedPageBreak/>
        <w:t>Introducción</w:t>
      </w:r>
      <w:proofErr w:type="spellEnd"/>
      <w:r w:rsidRPr="00EE3008">
        <w:t xml:space="preserve"> (Idea del </w:t>
      </w:r>
      <w:proofErr w:type="spellStart"/>
      <w:r w:rsidRPr="00EE3008">
        <w:t>proyecto</w:t>
      </w:r>
      <w:proofErr w:type="spellEnd"/>
      <w:r w:rsidRPr="00EE3008">
        <w:t>)</w:t>
      </w:r>
      <w:bookmarkEnd w:id="3"/>
    </w:p>
    <w:p w14:paraId="51DE8CB4" w14:textId="77777777" w:rsidR="001479FF" w:rsidRDefault="001479FF" w:rsidP="001479FF">
      <w:pPr>
        <w:pStyle w:val="NormalWeb"/>
        <w:spacing w:line="360" w:lineRule="auto"/>
        <w:ind w:left="720"/>
        <w:jc w:val="both"/>
      </w:pPr>
      <w:r>
        <w:t>Este Trabajo de Fin de Ciclo del Grado Superior en Desarrollo de Aplicaciones Web (DAW) persigue el diseño y desarrollo de una plataforma web completa para usuarios que buscan gestionar sus entrenamientos y nutrición. La aplicación incluirá:</w:t>
      </w:r>
    </w:p>
    <w:p w14:paraId="7E9BD79D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Listado de ejercicios organizados por grupo muscular y tipo de equipo (</w:t>
      </w:r>
      <w:proofErr w:type="spellStart"/>
      <w:r>
        <w:t>barbell</w:t>
      </w:r>
      <w:proofErr w:type="spellEnd"/>
      <w:r>
        <w:t xml:space="preserve">, </w:t>
      </w:r>
      <w:proofErr w:type="spellStart"/>
      <w:r>
        <w:t>dumbbell</w:t>
      </w:r>
      <w:proofErr w:type="spellEnd"/>
      <w:r>
        <w:t xml:space="preserve">, </w:t>
      </w:r>
      <w:proofErr w:type="spellStart"/>
      <w:r>
        <w:t>bodyweight</w:t>
      </w:r>
      <w:proofErr w:type="spellEnd"/>
      <w:r>
        <w:t>, etc.).</w:t>
      </w:r>
    </w:p>
    <w:p w14:paraId="133042B4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Imágenes y vídeos demostrativos para mejorar la técnica.</w:t>
      </w:r>
    </w:p>
    <w:p w14:paraId="044D7978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Creación de rutinas personalizadas con orden, repeticiones, series y descanso.</w:t>
      </w:r>
    </w:p>
    <w:p w14:paraId="30FACF5F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 xml:space="preserve">Posibilidad de iniciar una rutina como sesión real, registrando peso </w:t>
      </w:r>
      <w:proofErr w:type="spellStart"/>
      <w:r>
        <w:t>real,repeticiones</w:t>
      </w:r>
      <w:proofErr w:type="spellEnd"/>
      <w:r>
        <w:t xml:space="preserve"> efectivas y comentarios.</w:t>
      </w:r>
    </w:p>
    <w:p w14:paraId="3D91714A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Registro de progreso físico con fotos, peso y comentarios.</w:t>
      </w:r>
    </w:p>
    <w:p w14:paraId="13E080D6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Visualización de evolución en gráficos.</w:t>
      </w:r>
    </w:p>
    <w:p w14:paraId="0C03EC53" w14:textId="77777777" w:rsidR="001479FF" w:rsidRP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 w:rsidRPr="001479FF">
        <w:t>Consulta nutricional de alimentos vía API externa (</w:t>
      </w:r>
      <w:proofErr w:type="spellStart"/>
      <w:r w:rsidRPr="001479FF">
        <w:t>OpenFoodFacts</w:t>
      </w:r>
      <w:proofErr w:type="spellEnd"/>
      <w:r w:rsidRPr="001479FF">
        <w:t>).</w:t>
      </w:r>
    </w:p>
    <w:p w14:paraId="4DC1247A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Recálculo de macros según porción personalizada (por ejemplo, 150 g).</w:t>
      </w:r>
    </w:p>
    <w:p w14:paraId="1F112CF7" w14:textId="77777777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Creación de dietas divididas en comidas (desayuno, comida, cena...) con alimentos importados.</w:t>
      </w:r>
    </w:p>
    <w:p w14:paraId="794B36E7" w14:textId="16D25B9C" w:rsidR="001479FF" w:rsidRDefault="001479FF" w:rsidP="001479FF">
      <w:pPr>
        <w:pStyle w:val="NormalWeb"/>
        <w:numPr>
          <w:ilvl w:val="0"/>
          <w:numId w:val="38"/>
        </w:numPr>
        <w:spacing w:line="360" w:lineRule="auto"/>
        <w:jc w:val="both"/>
      </w:pPr>
      <w:r>
        <w:t>Estructura modular, escalable y diseño responsive.</w:t>
      </w:r>
    </w:p>
    <w:p w14:paraId="1C63A6E6" w14:textId="0AFFCE87" w:rsidR="00865037" w:rsidRPr="00EE3008" w:rsidRDefault="00865037" w:rsidP="00A25777">
      <w:pPr>
        <w:pStyle w:val="Ttulo1"/>
        <w:numPr>
          <w:ilvl w:val="0"/>
          <w:numId w:val="22"/>
        </w:numPr>
        <w:spacing w:line="276" w:lineRule="auto"/>
      </w:pPr>
      <w:bookmarkStart w:id="4" w:name="_Toc200249940"/>
      <w:proofErr w:type="spellStart"/>
      <w:r w:rsidRPr="00EE3008">
        <w:t>Debilidades</w:t>
      </w:r>
      <w:proofErr w:type="spellEnd"/>
      <w:r w:rsidRPr="00EE3008">
        <w:t xml:space="preserve"> del </w:t>
      </w:r>
      <w:proofErr w:type="spellStart"/>
      <w:r w:rsidRPr="00EE3008">
        <w:t>proyecto</w:t>
      </w:r>
      <w:bookmarkEnd w:id="4"/>
      <w:proofErr w:type="spellEnd"/>
    </w:p>
    <w:p w14:paraId="7D64855E" w14:textId="634F943E" w:rsidR="007066C8" w:rsidRPr="001479F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1479FF">
        <w:t>Gestión de archivos multimedia (imágenes y vídeos), que puede requerir mucho almacenamiento y ancho de banda en servicios gratuitos.</w:t>
      </w:r>
    </w:p>
    <w:p w14:paraId="145D694D" w14:textId="77777777" w:rsidR="007066C8" w:rsidRPr="001479F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1479FF">
        <w:t>Riesgo de retrasos por una planificación poco detallada.</w:t>
      </w:r>
    </w:p>
    <w:p w14:paraId="5E9D7614" w14:textId="77777777" w:rsidR="007066C8" w:rsidRPr="001479F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1479FF">
        <w:t>Experiencia limitada en despliegue completo de proyectos individuales.</w:t>
      </w:r>
    </w:p>
    <w:p w14:paraId="59C7C591" w14:textId="77777777" w:rsidR="007066C8" w:rsidRPr="001479FF" w:rsidRDefault="007066C8" w:rsidP="001479FF">
      <w:pPr>
        <w:pStyle w:val="NormalWeb"/>
        <w:numPr>
          <w:ilvl w:val="0"/>
          <w:numId w:val="35"/>
        </w:numPr>
        <w:spacing w:line="360" w:lineRule="auto"/>
        <w:jc w:val="both"/>
      </w:pPr>
      <w:r w:rsidRPr="001479FF">
        <w:t>Dependencia del ritmo de trabajo personal para cumplir con los plazos establecidos.</w:t>
      </w:r>
    </w:p>
    <w:p w14:paraId="638B4C6C" w14:textId="638CA681" w:rsidR="00865037" w:rsidRDefault="00865037" w:rsidP="00A25777">
      <w:pPr>
        <w:pStyle w:val="Ttulo1"/>
        <w:numPr>
          <w:ilvl w:val="0"/>
          <w:numId w:val="22"/>
        </w:numPr>
        <w:spacing w:line="276" w:lineRule="auto"/>
      </w:pPr>
      <w:bookmarkStart w:id="5" w:name="_Toc200249941"/>
      <w:proofErr w:type="spellStart"/>
      <w:r w:rsidRPr="00EE3008">
        <w:lastRenderedPageBreak/>
        <w:t>Fortalezas</w:t>
      </w:r>
      <w:proofErr w:type="spellEnd"/>
      <w:r w:rsidRPr="00EE3008">
        <w:t xml:space="preserve"> del </w:t>
      </w:r>
      <w:r w:rsidR="007066C8">
        <w:t>Proyecto</w:t>
      </w:r>
      <w:bookmarkEnd w:id="5"/>
    </w:p>
    <w:p w14:paraId="36A3799B" w14:textId="00B90EEA" w:rsidR="007066C8" w:rsidRPr="001479FF" w:rsidRDefault="007066C8" w:rsidP="001479FF">
      <w:pPr>
        <w:pStyle w:val="Prrafodelista"/>
        <w:numPr>
          <w:ilvl w:val="0"/>
          <w:numId w:val="33"/>
        </w:numPr>
        <w:spacing w:line="360" w:lineRule="auto"/>
        <w:jc w:val="both"/>
        <w:rPr>
          <w:sz w:val="24"/>
          <w:szCs w:val="24"/>
          <w:lang w:val="es-ES"/>
        </w:rPr>
      </w:pPr>
      <w:r w:rsidRPr="001479FF">
        <w:rPr>
          <w:sz w:val="24"/>
          <w:szCs w:val="24"/>
          <w:lang w:val="es-ES"/>
        </w:rPr>
        <w:t>Alto valor práctico para usuarios interesados en fitness y gimnasio.</w:t>
      </w:r>
    </w:p>
    <w:p w14:paraId="2EA9D5EE" w14:textId="567DD4B7" w:rsidR="007066C8" w:rsidRPr="001479FF" w:rsidRDefault="007066C8" w:rsidP="001479FF">
      <w:pPr>
        <w:pStyle w:val="Prrafodelista"/>
        <w:numPr>
          <w:ilvl w:val="0"/>
          <w:numId w:val="33"/>
        </w:numPr>
        <w:spacing w:line="360" w:lineRule="auto"/>
        <w:jc w:val="both"/>
        <w:rPr>
          <w:sz w:val="24"/>
          <w:szCs w:val="24"/>
          <w:lang w:val="es-ES"/>
        </w:rPr>
      </w:pPr>
      <w:r w:rsidRPr="001479FF">
        <w:rPr>
          <w:sz w:val="24"/>
          <w:szCs w:val="24"/>
          <w:lang w:val="es-ES"/>
        </w:rPr>
        <w:t>Uso de tecnologías modernas con amplia documentación y soporte comunitario (</w:t>
      </w:r>
      <w:proofErr w:type="spellStart"/>
      <w:r w:rsidRPr="001479FF">
        <w:rPr>
          <w:sz w:val="24"/>
          <w:szCs w:val="24"/>
          <w:lang w:val="es-ES"/>
        </w:rPr>
        <w:t>React</w:t>
      </w:r>
      <w:proofErr w:type="spellEnd"/>
      <w:r w:rsidRPr="001479FF">
        <w:rPr>
          <w:sz w:val="24"/>
          <w:szCs w:val="24"/>
          <w:lang w:val="es-ES"/>
        </w:rPr>
        <w:t xml:space="preserve">, </w:t>
      </w:r>
      <w:proofErr w:type="spellStart"/>
      <w:r w:rsidRPr="001479FF">
        <w:rPr>
          <w:sz w:val="24"/>
          <w:szCs w:val="24"/>
          <w:lang w:val="es-ES"/>
        </w:rPr>
        <w:t>FastAPI</w:t>
      </w:r>
      <w:proofErr w:type="spellEnd"/>
      <w:r w:rsidRPr="001479FF">
        <w:rPr>
          <w:sz w:val="24"/>
          <w:szCs w:val="24"/>
          <w:lang w:val="es-ES"/>
        </w:rPr>
        <w:t>, PostgreSQL).</w:t>
      </w:r>
    </w:p>
    <w:p w14:paraId="031A42DF" w14:textId="4480C515" w:rsidR="007066C8" w:rsidRPr="001479FF" w:rsidRDefault="007066C8" w:rsidP="001479FF">
      <w:pPr>
        <w:pStyle w:val="Prrafodelista"/>
        <w:numPr>
          <w:ilvl w:val="0"/>
          <w:numId w:val="33"/>
        </w:numPr>
        <w:spacing w:line="360" w:lineRule="auto"/>
        <w:jc w:val="both"/>
        <w:rPr>
          <w:sz w:val="24"/>
          <w:szCs w:val="24"/>
          <w:lang w:val="es-ES"/>
        </w:rPr>
      </w:pPr>
      <w:r w:rsidRPr="001479FF">
        <w:rPr>
          <w:sz w:val="24"/>
          <w:szCs w:val="24"/>
          <w:lang w:val="es-ES"/>
        </w:rPr>
        <w:t>Arquitectura escalable que permite futuras integraciones con funcionalidades como comunidades, inteligencia artificial o dispositivos wearables.</w:t>
      </w:r>
    </w:p>
    <w:p w14:paraId="63A96DE4" w14:textId="40C29A3E" w:rsidR="00B15A49" w:rsidRDefault="00865037" w:rsidP="007066C8">
      <w:pPr>
        <w:pStyle w:val="Ttulo1"/>
        <w:numPr>
          <w:ilvl w:val="0"/>
          <w:numId w:val="22"/>
        </w:numPr>
        <w:spacing w:line="276" w:lineRule="auto"/>
      </w:pPr>
      <w:bookmarkStart w:id="6" w:name="_Toc200249942"/>
      <w:proofErr w:type="spellStart"/>
      <w:r w:rsidRPr="00EE3008">
        <w:t>Objetivos</w:t>
      </w:r>
      <w:bookmarkEnd w:id="6"/>
      <w:proofErr w:type="spellEnd"/>
    </w:p>
    <w:p w14:paraId="1E771A53" w14:textId="790707F0" w:rsidR="007066C8" w:rsidRPr="001479F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>Desarrollar una aplicación web responsive, accesible tanto desde escritorio como desde dispositivos móviles.</w:t>
      </w:r>
    </w:p>
    <w:p w14:paraId="72F97BEF" w14:textId="16C0AF05" w:rsidR="007066C8" w:rsidRPr="001479F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>Diseñar y conectar una base de datos relacional bien estructurada, utilizando PostgreSQL.</w:t>
      </w:r>
    </w:p>
    <w:p w14:paraId="762FB653" w14:textId="70FC366C" w:rsidR="007066C8" w:rsidRPr="001479F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Implementar el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 mediante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Uvicorn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>, siguiendo una arquitectura modular y escalable.</w:t>
      </w:r>
    </w:p>
    <w:p w14:paraId="058D5042" w14:textId="1DC87A13" w:rsidR="007066C8" w:rsidRPr="001479F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>Gestionar el código fuente con Git y alojar el proyecto en GitHub, fomentando el control de versiones.</w:t>
      </w:r>
    </w:p>
    <w:p w14:paraId="2F086490" w14:textId="2EFFF65B" w:rsidR="007066C8" w:rsidRPr="001479F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Realizar el despliegue del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 en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 o, alternativamente, mediante contenedores Docker.</w:t>
      </w:r>
    </w:p>
    <w:p w14:paraId="27DAC9DD" w14:textId="7006A2C1" w:rsidR="007066C8" w:rsidRPr="001479FF" w:rsidRDefault="007066C8" w:rsidP="007066C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Elaborar la documentación técnica y los prototipos visuales en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Figma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>, con el fin de facilitar la defensa del Trabajo de Fin de Ciclo.</w:t>
      </w:r>
    </w:p>
    <w:p w14:paraId="0CAD7686" w14:textId="35F3E155" w:rsidR="007066C8" w:rsidRPr="007066C8" w:rsidRDefault="00865037" w:rsidP="007066C8">
      <w:pPr>
        <w:pStyle w:val="Ttulo1"/>
        <w:numPr>
          <w:ilvl w:val="0"/>
          <w:numId w:val="22"/>
        </w:numPr>
        <w:spacing w:line="276" w:lineRule="auto"/>
        <w:rPr>
          <w:lang w:val="es-ES"/>
        </w:rPr>
      </w:pPr>
      <w:bookmarkStart w:id="7" w:name="_Toc200249943"/>
      <w:r w:rsidRPr="002C20F3">
        <w:rPr>
          <w:lang w:val="es-ES"/>
        </w:rPr>
        <w:t xml:space="preserve">Fases y </w:t>
      </w:r>
      <w:proofErr w:type="spellStart"/>
      <w:r w:rsidRPr="002C20F3">
        <w:rPr>
          <w:lang w:val="es-ES"/>
        </w:rPr>
        <w:t>subfases</w:t>
      </w:r>
      <w:proofErr w:type="spellEnd"/>
      <w:r w:rsidRPr="002C20F3">
        <w:rPr>
          <w:lang w:val="es-ES"/>
        </w:rPr>
        <w:t xml:space="preserve"> del proyecto</w:t>
      </w:r>
      <w:bookmarkEnd w:id="7"/>
    </w:p>
    <w:p w14:paraId="644863B0" w14:textId="230DD0F6" w:rsidR="007066C8" w:rsidRPr="007066C8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Fase 1 – Planificación y Diseño (marzo – abril)</w:t>
      </w:r>
    </w:p>
    <w:p w14:paraId="5B5ED3D1" w14:textId="23A12BB0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Análisis inicial de requisitos y definición de funcionalidades principales.</w:t>
      </w:r>
    </w:p>
    <w:p w14:paraId="38E30C0F" w14:textId="4AAF2C1F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Elaboración de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wireframes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y prototipos en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Figma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BFFE2D4" w14:textId="4AAA6320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Estructuración del proyecto y creación del repositorio Git.</w:t>
      </w:r>
    </w:p>
    <w:p w14:paraId="6FEF6067" w14:textId="7E0781F0" w:rsidR="007066C8" w:rsidRPr="007066C8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Fase 2 – Preparación de Entornos</w:t>
      </w:r>
    </w:p>
    <w:p w14:paraId="68C58417" w14:textId="13F6E1FF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Instalación de entornos virtuales (Python 3.11, Node.js 18).</w:t>
      </w:r>
    </w:p>
    <w:p w14:paraId="720EF370" w14:textId="3B3BF94E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Configuración de Docker y contenedor PostgreSQL para el entorno local.</w:t>
      </w:r>
    </w:p>
    <w:p w14:paraId="43D1BB37" w14:textId="58808485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Inicialización del repositorio en GitHub y organización de carpetas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>/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E0BE2B2" w14:textId="1942DE9E" w:rsidR="007066C8" w:rsidRPr="007066C8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Fase 3 – Desarrollo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61016CDF" w14:textId="69A2D9EC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Implementación de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con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SQLModel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como ORM.</w:t>
      </w:r>
    </w:p>
    <w:p w14:paraId="2560CC30" w14:textId="5D6CF39F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Modelado completo de la base de datos relacional.</w:t>
      </w:r>
    </w:p>
    <w:p w14:paraId="699E7A03" w14:textId="1F8E6B66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Creación de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endpoints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RESTful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(CRUD) para todas las entidades.</w:t>
      </w:r>
    </w:p>
    <w:p w14:paraId="60590DC1" w14:textId="31A3159A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Desarrollo de la lógica para sesiones generadas a partir de rutinas (copia dinámica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7066C8">
        <w:rPr>
          <w:rFonts w:ascii="Times New Roman" w:hAnsi="Times New Roman" w:cs="Times New Roman"/>
          <w:sz w:val="24"/>
          <w:szCs w:val="24"/>
          <w:lang w:val="es-ES"/>
        </w:rPr>
        <w:t>de ejercicios)</w:t>
      </w:r>
    </w:p>
    <w:p w14:paraId="02AF357D" w14:textId="0A14E718" w:rsidR="007066C8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Fase 4 – Desarrollo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Frontend</w:t>
      </w:r>
      <w:proofErr w:type="spellEnd"/>
    </w:p>
    <w:p w14:paraId="0CA9B16F" w14:textId="1402C45D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Fase aún no desarrollada en el momento de redacción del presente documento).</w:t>
      </w:r>
    </w:p>
    <w:p w14:paraId="0E61C36A" w14:textId="2AE28387" w:rsidR="007066C8" w:rsidRPr="007066C8" w:rsidRDefault="007066C8" w:rsidP="001479FF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Fas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 </w:t>
      </w: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5 – Integración y </w:t>
      </w:r>
      <w:r w:rsidRPr="007066C8">
        <w:rPr>
          <w:rFonts w:ascii="Times New Roman" w:hAnsi="Times New Roman" w:cs="Times New Roman"/>
          <w:sz w:val="24"/>
          <w:szCs w:val="24"/>
          <w:u w:val="single"/>
          <w:lang w:val="es-ES"/>
        </w:rPr>
        <w:t>Despliegue</w:t>
      </w:r>
    </w:p>
    <w:p w14:paraId="29ECD461" w14:textId="29CFEE5D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Pruebas automáticas con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pytest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y validación manual vía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Swagger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45C19BC" w14:textId="1E8A2940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Despliegue del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en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Railway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(entorno </w:t>
      </w:r>
      <w:proofErr w:type="spellStart"/>
      <w:r w:rsidRPr="007066C8">
        <w:rPr>
          <w:rFonts w:ascii="Times New Roman" w:hAnsi="Times New Roman" w:cs="Times New Roman"/>
          <w:sz w:val="24"/>
          <w:szCs w:val="24"/>
          <w:lang w:val="es-ES"/>
        </w:rPr>
        <w:t>cloud</w:t>
      </w:r>
      <w:proofErr w:type="spellEnd"/>
      <w:r w:rsidRPr="007066C8">
        <w:rPr>
          <w:rFonts w:ascii="Times New Roman" w:hAnsi="Times New Roman" w:cs="Times New Roman"/>
          <w:sz w:val="24"/>
          <w:szCs w:val="24"/>
          <w:lang w:val="es-ES"/>
        </w:rPr>
        <w:t xml:space="preserve"> temporal).</w:t>
      </w:r>
    </w:p>
    <w:p w14:paraId="66C9BFC3" w14:textId="70479AD4" w:rsidR="007066C8" w:rsidRPr="007066C8" w:rsidRDefault="007066C8" w:rsidP="001479FF">
      <w:pPr>
        <w:pStyle w:val="Prrafodelista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066C8">
        <w:rPr>
          <w:rFonts w:ascii="Times New Roman" w:hAnsi="Times New Roman" w:cs="Times New Roman"/>
          <w:sz w:val="24"/>
          <w:szCs w:val="24"/>
          <w:lang w:val="es-ES"/>
        </w:rPr>
        <w:t>Elaboración de la documentación técnica y anexos para la defensa del TFC.</w:t>
      </w:r>
    </w:p>
    <w:p w14:paraId="29030807" w14:textId="1AD7184F" w:rsidR="00865037" w:rsidRPr="00EE3008" w:rsidRDefault="00865037" w:rsidP="00A25777">
      <w:pPr>
        <w:pStyle w:val="Ttulo1"/>
        <w:numPr>
          <w:ilvl w:val="0"/>
          <w:numId w:val="22"/>
        </w:numPr>
        <w:spacing w:line="276" w:lineRule="auto"/>
      </w:pPr>
      <w:bookmarkStart w:id="8" w:name="_Toc200249944"/>
      <w:proofErr w:type="spellStart"/>
      <w:r w:rsidRPr="00EE3008">
        <w:t>Temporalización</w:t>
      </w:r>
      <w:bookmarkEnd w:id="8"/>
      <w:proofErr w:type="spellEnd"/>
    </w:p>
    <w:tbl>
      <w:tblPr>
        <w:tblW w:w="8205" w:type="dxa"/>
        <w:tblInd w:w="2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15"/>
        <w:gridCol w:w="1220"/>
        <w:gridCol w:w="3470"/>
      </w:tblGrid>
      <w:tr w:rsidR="00865037" w:rsidRPr="00865037" w14:paraId="62DC2F4E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CD8E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bookmarkStart w:id="9" w:name="_Hlk200234492"/>
            <w:r w:rsidRPr="00865037">
              <w:rPr>
                <w:rFonts w:ascii="Times New Roman" w:eastAsia="Arial" w:hAnsi="Times New Roman" w:cs="Times New Roman"/>
                <w:b/>
                <w:sz w:val="24"/>
                <w:szCs w:val="24"/>
                <w:lang w:val="es" w:eastAsia="es-ES"/>
              </w:rPr>
              <w:t>Fase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C432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b/>
                <w:sz w:val="24"/>
                <w:szCs w:val="24"/>
                <w:lang w:val="es" w:eastAsia="es-ES"/>
              </w:rPr>
              <w:t>Duración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4A149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b/>
                <w:sz w:val="24"/>
                <w:szCs w:val="24"/>
                <w:lang w:val="es" w:eastAsia="es-ES"/>
              </w:rPr>
              <w:t>Periodo</w:t>
            </w:r>
          </w:p>
        </w:tc>
      </w:tr>
      <w:tr w:rsidR="00865037" w:rsidRPr="00865037" w14:paraId="60B2875C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FAF9C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Planificación y Diseño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B934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3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EF4F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Marzo – 1ª quincena Abril</w:t>
            </w:r>
          </w:p>
        </w:tc>
      </w:tr>
      <w:tr w:rsidR="00865037" w:rsidRPr="00865037" w14:paraId="5D49202E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FB036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Preparación de entornos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CEA6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2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97A3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1ª – 2ª quincena Abril</w:t>
            </w:r>
          </w:p>
        </w:tc>
      </w:tr>
      <w:tr w:rsidR="00865037" w:rsidRPr="00865037" w14:paraId="28C7B5FB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67FD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 xml:space="preserve">Desarrollo </w:t>
            </w:r>
            <w:proofErr w:type="spellStart"/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Backend</w:t>
            </w:r>
            <w:proofErr w:type="spellEnd"/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4899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4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C00CE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Finales Abril – Mayo</w:t>
            </w:r>
          </w:p>
        </w:tc>
      </w:tr>
      <w:tr w:rsidR="00865037" w:rsidRPr="00865037" w14:paraId="7C3165A6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1B2E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 xml:space="preserve">Desarrollo </w:t>
            </w:r>
            <w:proofErr w:type="spellStart"/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Frontend</w:t>
            </w:r>
            <w:proofErr w:type="spellEnd"/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61A4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3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B7AF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Mayo</w:t>
            </w:r>
          </w:p>
        </w:tc>
      </w:tr>
      <w:tr w:rsidR="00865037" w:rsidRPr="002527C7" w14:paraId="2E196470" w14:textId="77777777" w:rsidTr="00793C79">
        <w:trPr>
          <w:trHeight w:val="500"/>
        </w:trPr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9089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Integración, Pruebas y Despliegue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9BBA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4 semanas</w:t>
            </w:r>
          </w:p>
        </w:tc>
        <w:tc>
          <w:tcPr>
            <w:tcW w:w="3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1251B" w14:textId="77777777" w:rsidR="00865037" w:rsidRPr="00865037" w:rsidRDefault="00865037" w:rsidP="001479FF">
            <w:pPr>
              <w:spacing w:after="0" w:line="360" w:lineRule="auto"/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</w:pPr>
            <w:r w:rsidRPr="00865037">
              <w:rPr>
                <w:rFonts w:ascii="Times New Roman" w:eastAsia="Arial" w:hAnsi="Times New Roman" w:cs="Times New Roman"/>
                <w:sz w:val="24"/>
                <w:szCs w:val="24"/>
                <w:lang w:val="es" w:eastAsia="es-ES"/>
              </w:rPr>
              <w:t>Finales Mayo – 2ª quincena Junio</w:t>
            </w:r>
          </w:p>
        </w:tc>
      </w:tr>
    </w:tbl>
    <w:p w14:paraId="0A8FF139" w14:textId="6C3B9154" w:rsidR="00865037" w:rsidRPr="00EE3008" w:rsidRDefault="00865037" w:rsidP="00A25777">
      <w:pPr>
        <w:pStyle w:val="Ttulo1"/>
        <w:numPr>
          <w:ilvl w:val="0"/>
          <w:numId w:val="22"/>
        </w:numPr>
        <w:spacing w:line="276" w:lineRule="auto"/>
      </w:pPr>
      <w:bookmarkStart w:id="10" w:name="_Toc200249945"/>
      <w:bookmarkEnd w:id="9"/>
      <w:proofErr w:type="spellStart"/>
      <w:r w:rsidRPr="00EE3008">
        <w:lastRenderedPageBreak/>
        <w:t>Medios</w:t>
      </w:r>
      <w:proofErr w:type="spellEnd"/>
      <w:r w:rsidRPr="00EE3008">
        <w:t xml:space="preserve"> a </w:t>
      </w:r>
      <w:proofErr w:type="spellStart"/>
      <w:r w:rsidRPr="00EE3008">
        <w:t>emplear</w:t>
      </w:r>
      <w:bookmarkEnd w:id="10"/>
      <w:proofErr w:type="spellEnd"/>
    </w:p>
    <w:p w14:paraId="18A78DF3" w14:textId="77777777" w:rsidR="00B15A49" w:rsidRDefault="00B15A49" w:rsidP="001479FF">
      <w:pPr>
        <w:pStyle w:val="NormalWeb"/>
        <w:spacing w:line="360" w:lineRule="auto"/>
        <w:jc w:val="both"/>
      </w:pPr>
      <w:r>
        <w:rPr>
          <w:rStyle w:val="Textoennegrita"/>
        </w:rPr>
        <w:t>Hardware:</w:t>
      </w:r>
    </w:p>
    <w:p w14:paraId="6EFD52C8" w14:textId="77777777" w:rsidR="00B15A49" w:rsidRDefault="00B15A49" w:rsidP="001479FF">
      <w:pPr>
        <w:pStyle w:val="NormalWeb"/>
        <w:numPr>
          <w:ilvl w:val="0"/>
          <w:numId w:val="24"/>
        </w:numPr>
        <w:spacing w:line="360" w:lineRule="auto"/>
        <w:jc w:val="both"/>
      </w:pPr>
      <w:r>
        <w:t>Ordenador con al menos 16 GB de RAM y disco SSD.</w:t>
      </w:r>
    </w:p>
    <w:p w14:paraId="075DAE25" w14:textId="77777777" w:rsidR="00B15A49" w:rsidRDefault="00B15A49" w:rsidP="001479FF">
      <w:pPr>
        <w:pStyle w:val="NormalWeb"/>
        <w:numPr>
          <w:ilvl w:val="0"/>
          <w:numId w:val="24"/>
        </w:numPr>
        <w:spacing w:line="360" w:lineRule="auto"/>
        <w:jc w:val="both"/>
      </w:pPr>
      <w:r>
        <w:t>Conexión a Internet estable.</w:t>
      </w:r>
    </w:p>
    <w:p w14:paraId="2FEE7777" w14:textId="77777777" w:rsidR="00B15A49" w:rsidRDefault="00B15A49" w:rsidP="001479FF">
      <w:pPr>
        <w:pStyle w:val="NormalWeb"/>
        <w:spacing w:line="360" w:lineRule="auto"/>
        <w:jc w:val="both"/>
      </w:pPr>
      <w:r>
        <w:rPr>
          <w:rStyle w:val="Textoennegrita"/>
        </w:rPr>
        <w:t>Software:</w:t>
      </w:r>
    </w:p>
    <w:p w14:paraId="6A69E8A5" w14:textId="77777777" w:rsidR="00B15A49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>
        <w:t xml:space="preserve">Visual Studio </w:t>
      </w:r>
      <w:proofErr w:type="spellStart"/>
      <w:r>
        <w:t>Code</w:t>
      </w:r>
      <w:proofErr w:type="spellEnd"/>
    </w:p>
    <w:p w14:paraId="7C0EE8AA" w14:textId="77777777" w:rsidR="00B15A49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>
        <w:t>Docker Desktop</w:t>
      </w:r>
    </w:p>
    <w:p w14:paraId="6300C315" w14:textId="77777777" w:rsidR="00B15A49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>
        <w:t>PostgreSQL</w:t>
      </w:r>
    </w:p>
    <w:p w14:paraId="2F48EA40" w14:textId="77777777" w:rsidR="00B15A49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proofErr w:type="spellStart"/>
      <w:r>
        <w:t>FastAPI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Tailwind</w:t>
      </w:r>
      <w:proofErr w:type="spellEnd"/>
      <w:r>
        <w:t xml:space="preserve"> CSS</w:t>
      </w:r>
    </w:p>
    <w:p w14:paraId="1B4F6920" w14:textId="77777777" w:rsidR="00B15A49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proofErr w:type="spellStart"/>
      <w:r>
        <w:t>Figma</w:t>
      </w:r>
      <w:proofErr w:type="spellEnd"/>
      <w:r>
        <w:t xml:space="preserve"> (diseño de interfaz)</w:t>
      </w:r>
    </w:p>
    <w:p w14:paraId="5080BC3A" w14:textId="77777777" w:rsidR="00B15A49" w:rsidRDefault="00B15A49" w:rsidP="001479FF">
      <w:pPr>
        <w:pStyle w:val="NormalWeb"/>
        <w:numPr>
          <w:ilvl w:val="0"/>
          <w:numId w:val="25"/>
        </w:numPr>
        <w:spacing w:line="360" w:lineRule="auto"/>
        <w:jc w:val="both"/>
      </w:pPr>
      <w:r>
        <w:t>Git + GitHub</w:t>
      </w:r>
    </w:p>
    <w:p w14:paraId="75C1E179" w14:textId="77777777" w:rsidR="00B15A49" w:rsidRDefault="00B15A49" w:rsidP="001479FF">
      <w:pPr>
        <w:pStyle w:val="NormalWeb"/>
        <w:spacing w:line="360" w:lineRule="auto"/>
        <w:jc w:val="both"/>
      </w:pPr>
      <w:r>
        <w:rPr>
          <w:rStyle w:val="Textoennegrita"/>
        </w:rPr>
        <w:t>Servicios externos:</w:t>
      </w:r>
    </w:p>
    <w:p w14:paraId="29F3C815" w14:textId="77777777" w:rsidR="00B15A49" w:rsidRDefault="00B15A49" w:rsidP="001479FF">
      <w:pPr>
        <w:pStyle w:val="NormalWeb"/>
        <w:numPr>
          <w:ilvl w:val="0"/>
          <w:numId w:val="26"/>
        </w:numPr>
        <w:spacing w:line="360" w:lineRule="auto"/>
        <w:jc w:val="both"/>
      </w:pPr>
      <w:proofErr w:type="spellStart"/>
      <w:r>
        <w:t>Railway</w:t>
      </w:r>
      <w:proofErr w:type="spellEnd"/>
      <w:r>
        <w:t xml:space="preserve"> (</w:t>
      </w:r>
      <w:proofErr w:type="spellStart"/>
      <w:r>
        <w:t>backend</w:t>
      </w:r>
      <w:proofErr w:type="spellEnd"/>
      <w:r>
        <w:t>)</w:t>
      </w:r>
    </w:p>
    <w:p w14:paraId="084FA17A" w14:textId="77777777" w:rsidR="00B15A49" w:rsidRDefault="00B15A49" w:rsidP="001479FF">
      <w:pPr>
        <w:pStyle w:val="NormalWeb"/>
        <w:numPr>
          <w:ilvl w:val="0"/>
          <w:numId w:val="26"/>
        </w:numPr>
        <w:spacing w:line="360" w:lineRule="auto"/>
        <w:jc w:val="both"/>
      </w:pPr>
      <w:proofErr w:type="spellStart"/>
      <w:r>
        <w:t>Vercel</w:t>
      </w:r>
      <w:proofErr w:type="spellEnd"/>
      <w:r>
        <w:t xml:space="preserve"> (</w:t>
      </w:r>
      <w:proofErr w:type="spellStart"/>
      <w:r>
        <w:t>frontend</w:t>
      </w:r>
      <w:proofErr w:type="spellEnd"/>
      <w:r>
        <w:t>)</w:t>
      </w:r>
    </w:p>
    <w:p w14:paraId="69D444F3" w14:textId="187BC92A" w:rsidR="002C20F3" w:rsidRDefault="00B15A49" w:rsidP="001479FF">
      <w:pPr>
        <w:pStyle w:val="NormalWeb"/>
        <w:numPr>
          <w:ilvl w:val="0"/>
          <w:numId w:val="26"/>
        </w:numPr>
        <w:spacing w:line="360" w:lineRule="auto"/>
        <w:jc w:val="both"/>
      </w:pPr>
      <w:r>
        <w:t xml:space="preserve">Buscador </w:t>
      </w:r>
      <w:proofErr w:type="spellStart"/>
      <w:r>
        <w:t>OpenFoodFacts</w:t>
      </w:r>
      <w:proofErr w:type="spellEnd"/>
      <w:r>
        <w:t xml:space="preserve"> (API de alimentos)</w:t>
      </w:r>
    </w:p>
    <w:p w14:paraId="51DE5E3D" w14:textId="77777777" w:rsidR="001479FF" w:rsidRDefault="001479FF" w:rsidP="001479FF">
      <w:pPr>
        <w:pStyle w:val="NormalWeb"/>
        <w:spacing w:line="360" w:lineRule="auto"/>
        <w:jc w:val="both"/>
      </w:pPr>
    </w:p>
    <w:p w14:paraId="4A3D6B5D" w14:textId="77777777" w:rsidR="001479FF" w:rsidRDefault="001479FF" w:rsidP="001479FF">
      <w:pPr>
        <w:pStyle w:val="NormalWeb"/>
        <w:spacing w:line="360" w:lineRule="auto"/>
        <w:jc w:val="both"/>
      </w:pPr>
    </w:p>
    <w:p w14:paraId="54078573" w14:textId="77777777" w:rsidR="001479FF" w:rsidRDefault="001479FF" w:rsidP="001479FF">
      <w:pPr>
        <w:pStyle w:val="NormalWeb"/>
        <w:spacing w:line="360" w:lineRule="auto"/>
        <w:jc w:val="both"/>
      </w:pPr>
    </w:p>
    <w:p w14:paraId="28310D65" w14:textId="77777777" w:rsidR="001479FF" w:rsidRDefault="001479FF" w:rsidP="001479FF">
      <w:pPr>
        <w:pStyle w:val="NormalWeb"/>
        <w:spacing w:line="360" w:lineRule="auto"/>
        <w:jc w:val="both"/>
      </w:pPr>
    </w:p>
    <w:p w14:paraId="19B63D65" w14:textId="77777777" w:rsidR="001479FF" w:rsidRPr="007066C8" w:rsidRDefault="001479FF" w:rsidP="001479FF">
      <w:pPr>
        <w:pStyle w:val="NormalWeb"/>
        <w:spacing w:line="360" w:lineRule="auto"/>
        <w:jc w:val="both"/>
      </w:pPr>
    </w:p>
    <w:p w14:paraId="1575C8A9" w14:textId="5445A1E7" w:rsidR="00865037" w:rsidRPr="00EE3008" w:rsidRDefault="00865037" w:rsidP="00A25777">
      <w:pPr>
        <w:pStyle w:val="Ttulo1"/>
        <w:numPr>
          <w:ilvl w:val="0"/>
          <w:numId w:val="22"/>
        </w:numPr>
        <w:spacing w:line="276" w:lineRule="auto"/>
      </w:pPr>
      <w:bookmarkStart w:id="11" w:name="_Toc200249946"/>
      <w:proofErr w:type="spellStart"/>
      <w:r w:rsidRPr="00EE3008">
        <w:lastRenderedPageBreak/>
        <w:t>Parte</w:t>
      </w:r>
      <w:proofErr w:type="spellEnd"/>
      <w:r w:rsidRPr="00EE3008">
        <w:t xml:space="preserve"> </w:t>
      </w:r>
      <w:proofErr w:type="spellStart"/>
      <w:r w:rsidRPr="00EE3008">
        <w:t>desarrollada</w:t>
      </w:r>
      <w:bookmarkEnd w:id="11"/>
      <w:proofErr w:type="spellEnd"/>
    </w:p>
    <w:p w14:paraId="59B52469" w14:textId="77777777" w:rsidR="00A25777" w:rsidRPr="001479FF" w:rsidRDefault="00A25777" w:rsidP="001479FF">
      <w:pPr>
        <w:pStyle w:val="NormalWeb"/>
        <w:spacing w:line="360" w:lineRule="auto"/>
        <w:ind w:left="720"/>
        <w:jc w:val="both"/>
      </w:pPr>
      <w:r w:rsidRPr="001479FF">
        <w:t>Durante esta fase se ha llevado a cabo:</w:t>
      </w:r>
    </w:p>
    <w:p w14:paraId="1542B24E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>Configuración del entorno virtual con Python 3.11.</w:t>
      </w:r>
    </w:p>
    <w:p w14:paraId="3ABF0BDD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 xml:space="preserve">Instalación de </w:t>
      </w:r>
      <w:proofErr w:type="spellStart"/>
      <w:r w:rsidRPr="001479FF">
        <w:t>FastAPI</w:t>
      </w:r>
      <w:proofErr w:type="spellEnd"/>
      <w:r w:rsidRPr="001479FF">
        <w:t xml:space="preserve">, </w:t>
      </w:r>
      <w:proofErr w:type="spellStart"/>
      <w:r w:rsidRPr="001479FF">
        <w:t>Uvicorn</w:t>
      </w:r>
      <w:proofErr w:type="spellEnd"/>
      <w:r w:rsidRPr="001479FF">
        <w:t xml:space="preserve">, </w:t>
      </w:r>
      <w:proofErr w:type="spellStart"/>
      <w:r w:rsidRPr="001479FF">
        <w:t>SQLModel</w:t>
      </w:r>
      <w:proofErr w:type="spellEnd"/>
      <w:r w:rsidRPr="001479FF">
        <w:t xml:space="preserve">, psycopg2, </w:t>
      </w:r>
      <w:proofErr w:type="spellStart"/>
      <w:r w:rsidRPr="001479FF">
        <w:t>httpx</w:t>
      </w:r>
      <w:proofErr w:type="spellEnd"/>
      <w:r w:rsidRPr="001479FF">
        <w:t xml:space="preserve">, </w:t>
      </w:r>
      <w:proofErr w:type="spellStart"/>
      <w:r w:rsidRPr="001479FF">
        <w:t>python-multipart</w:t>
      </w:r>
      <w:proofErr w:type="spellEnd"/>
      <w:r w:rsidRPr="001479FF">
        <w:t xml:space="preserve"> y </w:t>
      </w:r>
      <w:proofErr w:type="spellStart"/>
      <w:r w:rsidRPr="001479FF">
        <w:t>pytest</w:t>
      </w:r>
      <w:proofErr w:type="spellEnd"/>
      <w:r w:rsidRPr="001479FF">
        <w:t>.</w:t>
      </w:r>
    </w:p>
    <w:p w14:paraId="4E36F999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 xml:space="preserve">Configuración de Docker </w:t>
      </w:r>
      <w:proofErr w:type="spellStart"/>
      <w:r w:rsidRPr="001479FF">
        <w:t>Compose</w:t>
      </w:r>
      <w:proofErr w:type="spellEnd"/>
      <w:r w:rsidRPr="001479FF">
        <w:t xml:space="preserve"> para PostgreSQL.</w:t>
      </w:r>
    </w:p>
    <w:p w14:paraId="2E123408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 xml:space="preserve">Modelado y creación de las relaciones entre las entidades: Usuario, Ejercicio, Rutina, </w:t>
      </w:r>
      <w:proofErr w:type="spellStart"/>
      <w:r w:rsidRPr="001479FF">
        <w:t>RutinaEjercicio</w:t>
      </w:r>
      <w:proofErr w:type="spellEnd"/>
      <w:r w:rsidRPr="001479FF">
        <w:t xml:space="preserve">, </w:t>
      </w:r>
      <w:proofErr w:type="spellStart"/>
      <w:r w:rsidRPr="001479FF">
        <w:t>Sesion</w:t>
      </w:r>
      <w:proofErr w:type="spellEnd"/>
      <w:r w:rsidRPr="001479FF">
        <w:t xml:space="preserve">, </w:t>
      </w:r>
      <w:proofErr w:type="spellStart"/>
      <w:r w:rsidRPr="001479FF">
        <w:t>SesionEjercicio</w:t>
      </w:r>
      <w:proofErr w:type="spellEnd"/>
      <w:r w:rsidRPr="001479FF">
        <w:t xml:space="preserve">, Progreso, </w:t>
      </w:r>
      <w:proofErr w:type="spellStart"/>
      <w:r w:rsidRPr="001479FF">
        <w:t>ProgresoFoto</w:t>
      </w:r>
      <w:proofErr w:type="spellEnd"/>
      <w:r w:rsidRPr="001479FF">
        <w:t xml:space="preserve"> y Alimento.</w:t>
      </w:r>
    </w:p>
    <w:p w14:paraId="0B62DB65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 xml:space="preserve">Desarrollo de </w:t>
      </w:r>
      <w:proofErr w:type="spellStart"/>
      <w:r w:rsidRPr="001479FF">
        <w:t>endpoints</w:t>
      </w:r>
      <w:proofErr w:type="spellEnd"/>
      <w:r w:rsidRPr="001479FF">
        <w:t xml:space="preserve"> CRUD completos para:</w:t>
      </w:r>
    </w:p>
    <w:p w14:paraId="6A8765EA" w14:textId="77777777" w:rsidR="00A25777" w:rsidRPr="001479FF" w:rsidRDefault="00A25777" w:rsidP="001479FF">
      <w:pPr>
        <w:pStyle w:val="NormalWeb"/>
        <w:numPr>
          <w:ilvl w:val="1"/>
          <w:numId w:val="23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 w:rsidRPr="001479FF">
        <w:t>Usuarios con autenticación JWT.</w:t>
      </w:r>
    </w:p>
    <w:p w14:paraId="675DB2FF" w14:textId="77777777" w:rsidR="00A25777" w:rsidRPr="001479FF" w:rsidRDefault="00A25777" w:rsidP="001479FF">
      <w:pPr>
        <w:pStyle w:val="NormalWeb"/>
        <w:numPr>
          <w:ilvl w:val="1"/>
          <w:numId w:val="23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 w:rsidRPr="001479FF">
        <w:t>Ejercicios con filtros por grupo muscular y tipo de equipo.</w:t>
      </w:r>
    </w:p>
    <w:p w14:paraId="10A8DD8C" w14:textId="77777777" w:rsidR="00A25777" w:rsidRPr="001479FF" w:rsidRDefault="00A25777" w:rsidP="001479FF">
      <w:pPr>
        <w:pStyle w:val="NormalWeb"/>
        <w:numPr>
          <w:ilvl w:val="1"/>
          <w:numId w:val="23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 w:rsidRPr="001479FF">
        <w:t>Rutinas con asociación dinámica de ejercicios.</w:t>
      </w:r>
    </w:p>
    <w:p w14:paraId="3947EF78" w14:textId="77777777" w:rsidR="00A25777" w:rsidRPr="001479FF" w:rsidRDefault="00A25777" w:rsidP="001479FF">
      <w:pPr>
        <w:pStyle w:val="NormalWeb"/>
        <w:numPr>
          <w:ilvl w:val="1"/>
          <w:numId w:val="23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 w:rsidRPr="001479FF">
        <w:t>Sesiones generadas a partir de rutinas, permitiendo editar repeticiones reales, peso y comentarios.</w:t>
      </w:r>
    </w:p>
    <w:p w14:paraId="17BA9D7F" w14:textId="77777777" w:rsidR="00A25777" w:rsidRPr="001479FF" w:rsidRDefault="00A25777" w:rsidP="001479FF">
      <w:pPr>
        <w:pStyle w:val="NormalWeb"/>
        <w:numPr>
          <w:ilvl w:val="1"/>
          <w:numId w:val="23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 w:rsidRPr="001479FF">
        <w:t>Progresos físicos, con subida de hasta 10 fotos por fecha, edición y eliminación.</w:t>
      </w:r>
    </w:p>
    <w:p w14:paraId="6D38CEE0" w14:textId="77777777" w:rsidR="00A25777" w:rsidRPr="001479FF" w:rsidRDefault="00A25777" w:rsidP="001479FF">
      <w:pPr>
        <w:pStyle w:val="NormalWeb"/>
        <w:numPr>
          <w:ilvl w:val="1"/>
          <w:numId w:val="23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 w:rsidRPr="001479FF">
        <w:t xml:space="preserve">Alimentos, con integración para búsqueda externa desde </w:t>
      </w:r>
      <w:proofErr w:type="spellStart"/>
      <w:r w:rsidRPr="001479FF">
        <w:t>OpenFoodFacts</w:t>
      </w:r>
      <w:proofErr w:type="spellEnd"/>
      <w:r w:rsidRPr="001479FF">
        <w:t>.</w:t>
      </w:r>
    </w:p>
    <w:p w14:paraId="37655AFD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 xml:space="preserve">Implementación de </w:t>
      </w:r>
      <w:proofErr w:type="spellStart"/>
      <w:r w:rsidRPr="001479FF">
        <w:t>tests</w:t>
      </w:r>
      <w:proofErr w:type="spellEnd"/>
      <w:r w:rsidRPr="001479FF">
        <w:t xml:space="preserve"> automáticos con </w:t>
      </w:r>
      <w:proofErr w:type="spellStart"/>
      <w:r w:rsidRPr="001479FF">
        <w:t>pytest</w:t>
      </w:r>
      <w:proofErr w:type="spellEnd"/>
      <w:r w:rsidRPr="001479FF">
        <w:t>, incluyendo pruebas completas para usuarios, alimentos y progresos con fotos.</w:t>
      </w:r>
    </w:p>
    <w:p w14:paraId="4660803D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>Preparación de rutas seguras con dependencias y verificación de permisos.</w:t>
      </w:r>
    </w:p>
    <w:p w14:paraId="7F248650" w14:textId="77777777" w:rsidR="00A25777" w:rsidRPr="001479FF" w:rsidRDefault="00A25777" w:rsidP="001479FF">
      <w:pPr>
        <w:pStyle w:val="NormalWeb"/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 w:rsidRPr="001479FF">
        <w:t xml:space="preserve">Organización de una carpeta de servicios para las integraciones externas (por ejemplo, </w:t>
      </w:r>
      <w:r w:rsidRPr="001479FF">
        <w:rPr>
          <w:rStyle w:val="CdigoHTML"/>
          <w:rFonts w:ascii="Times New Roman" w:hAnsi="Times New Roman" w:cs="Times New Roman"/>
          <w:sz w:val="24"/>
          <w:szCs w:val="24"/>
        </w:rPr>
        <w:t>openfood.py</w:t>
      </w:r>
      <w:r w:rsidRPr="001479FF">
        <w:t>).</w:t>
      </w:r>
    </w:p>
    <w:p w14:paraId="6592E3FE" w14:textId="57CC7519" w:rsidR="00865037" w:rsidRPr="002C20F3" w:rsidRDefault="00000000" w:rsidP="00A25777">
      <w:pPr>
        <w:spacing w:before="240" w:after="240"/>
        <w:rPr>
          <w:rFonts w:ascii="Times New Roman" w:eastAsia="Arial" w:hAnsi="Times New Roman" w:cs="Times New Roman"/>
          <w:b/>
          <w:u w:val="single"/>
          <w:lang w:val="es" w:eastAsia="es-ES"/>
        </w:rPr>
      </w:pPr>
      <w:r w:rsidRPr="00865037">
        <w:rPr>
          <w:rFonts w:ascii="Times New Roman" w:hAnsi="Times New Roman" w:cs="Times New Roman"/>
          <w:lang w:val="es-ES"/>
        </w:rPr>
        <w:br w:type="page"/>
      </w:r>
    </w:p>
    <w:p w14:paraId="110C6986" w14:textId="2EA9160C" w:rsidR="000C5EBF" w:rsidRDefault="00000000" w:rsidP="00A25777">
      <w:pPr>
        <w:pStyle w:val="Ttulo1"/>
        <w:numPr>
          <w:ilvl w:val="0"/>
          <w:numId w:val="22"/>
        </w:numPr>
        <w:spacing w:line="276" w:lineRule="auto"/>
      </w:pPr>
      <w:bookmarkStart w:id="12" w:name="_Toc200249947"/>
      <w:proofErr w:type="spellStart"/>
      <w:r w:rsidRPr="00EE3008">
        <w:lastRenderedPageBreak/>
        <w:t>Anexos</w:t>
      </w:r>
      <w:bookmarkEnd w:id="12"/>
      <w:proofErr w:type="spellEnd"/>
    </w:p>
    <w:p w14:paraId="77E23E49" w14:textId="17BA3DB2" w:rsidR="00865037" w:rsidRPr="001479FF" w:rsidRDefault="002C20F3" w:rsidP="001479F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Diagrama entidad-relación del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31A2CD41" w14:textId="564EEA37" w:rsidR="00865037" w:rsidRPr="00865037" w:rsidRDefault="008C221F" w:rsidP="008C22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4ECBFC" wp14:editId="6E95406B">
            <wp:extent cx="5486400" cy="58384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70" cy="586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2CDA" w14:textId="77777777" w:rsidR="00865037" w:rsidRDefault="00865037" w:rsidP="002C20F3">
      <w:pPr>
        <w:rPr>
          <w:rFonts w:ascii="Times New Roman" w:hAnsi="Times New Roman" w:cs="Times New Roman"/>
          <w:lang w:val="es-ES"/>
        </w:rPr>
      </w:pPr>
    </w:p>
    <w:p w14:paraId="71B6502E" w14:textId="77777777" w:rsidR="001479FF" w:rsidRDefault="001479FF" w:rsidP="002C20F3">
      <w:pPr>
        <w:rPr>
          <w:rFonts w:ascii="Times New Roman" w:hAnsi="Times New Roman" w:cs="Times New Roman"/>
          <w:lang w:val="es-ES"/>
        </w:rPr>
      </w:pPr>
    </w:p>
    <w:p w14:paraId="076CAF23" w14:textId="77777777" w:rsidR="008C221F" w:rsidRDefault="008C221F" w:rsidP="002C20F3">
      <w:pPr>
        <w:rPr>
          <w:rFonts w:ascii="Times New Roman" w:hAnsi="Times New Roman" w:cs="Times New Roman"/>
          <w:lang w:val="es-ES"/>
        </w:rPr>
      </w:pPr>
    </w:p>
    <w:p w14:paraId="3B920B8B" w14:textId="77777777" w:rsidR="008C221F" w:rsidRPr="00865037" w:rsidRDefault="008C221F" w:rsidP="002C20F3">
      <w:pPr>
        <w:rPr>
          <w:rFonts w:ascii="Times New Roman" w:hAnsi="Times New Roman" w:cs="Times New Roman"/>
          <w:lang w:val="es-ES"/>
        </w:rPr>
      </w:pPr>
    </w:p>
    <w:p w14:paraId="2438F4E0" w14:textId="1A45FD41" w:rsidR="000C5EBF" w:rsidRPr="001479FF" w:rsidRDefault="001479FF" w:rsidP="001479FF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Figma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 de la pestaña </w:t>
      </w:r>
      <w:r w:rsidR="008C221F">
        <w:rPr>
          <w:rFonts w:ascii="Times New Roman" w:hAnsi="Times New Roman" w:cs="Times New Roman"/>
          <w:sz w:val="24"/>
          <w:szCs w:val="24"/>
          <w:lang w:val="es-ES"/>
        </w:rPr>
        <w:t xml:space="preserve">‘Inicio’ y </w:t>
      </w:r>
      <w:r w:rsidRPr="001479FF">
        <w:rPr>
          <w:rFonts w:ascii="Times New Roman" w:hAnsi="Times New Roman" w:cs="Times New Roman"/>
          <w:sz w:val="24"/>
          <w:szCs w:val="24"/>
          <w:lang w:val="es-ES"/>
        </w:rPr>
        <w:t>'Ejercicios'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5EDC170C" w14:textId="77777777" w:rsidR="001479FF" w:rsidRDefault="00000000" w:rsidP="001479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5037">
        <w:rPr>
          <w:rFonts w:ascii="Times New Roman" w:hAnsi="Times New Roman" w:cs="Times New Roman"/>
          <w:noProof/>
        </w:rPr>
        <w:drawing>
          <wp:inline distT="0" distB="0" distL="0" distR="0" wp14:anchorId="2A2CC64D" wp14:editId="4415DF25">
            <wp:extent cx="4630420" cy="386155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81d1e6-2fe0-429b-8172-909125ffc2a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359" cy="38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7FE8" w14:textId="26C46D24" w:rsidR="001479FF" w:rsidRDefault="008C221F" w:rsidP="001479F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3B5AAD0" wp14:editId="1C1149C4">
            <wp:extent cx="4630700" cy="361009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76" cy="361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E404" w14:textId="03F4BBFA" w:rsidR="000C5EBF" w:rsidRPr="001479FF" w:rsidRDefault="00000000" w:rsidP="001479F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Vista general de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endpoints</w:t>
      </w:r>
      <w:proofErr w:type="spellEnd"/>
      <w:r w:rsidRPr="001479FF">
        <w:rPr>
          <w:rFonts w:ascii="Times New Roman" w:hAnsi="Times New Roman" w:cs="Times New Roman"/>
          <w:sz w:val="24"/>
          <w:szCs w:val="24"/>
          <w:lang w:val="es-ES"/>
        </w:rPr>
        <w:t xml:space="preserve"> generados con </w:t>
      </w:r>
      <w:proofErr w:type="spellStart"/>
      <w:r w:rsidRPr="001479FF">
        <w:rPr>
          <w:rFonts w:ascii="Times New Roman" w:hAnsi="Times New Roman" w:cs="Times New Roman"/>
          <w:sz w:val="24"/>
          <w:szCs w:val="24"/>
          <w:lang w:val="es-ES"/>
        </w:rPr>
        <w:t>Swagger</w:t>
      </w:r>
      <w:proofErr w:type="spellEnd"/>
    </w:p>
    <w:p w14:paraId="4C39BF84" w14:textId="77777777" w:rsidR="001479FF" w:rsidRDefault="00000000" w:rsidP="001479F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865037">
        <w:rPr>
          <w:rFonts w:ascii="Times New Roman" w:hAnsi="Times New Roman" w:cs="Times New Roman"/>
          <w:noProof/>
        </w:rPr>
        <w:drawing>
          <wp:inline distT="0" distB="0" distL="0" distR="0" wp14:anchorId="72AB7CCC" wp14:editId="37DF9DF0">
            <wp:extent cx="5029200" cy="2795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4a3cf1-4a31-430c-baec-ad3eec4a1d2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AB5C" w14:textId="1C2B827D" w:rsidR="000C5EBF" w:rsidRPr="001479FF" w:rsidRDefault="00000000" w:rsidP="001479F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lang w:val="es-ES"/>
        </w:rPr>
      </w:pPr>
      <w:r w:rsidRPr="001479FF">
        <w:rPr>
          <w:rFonts w:ascii="Times New Roman" w:hAnsi="Times New Roman" w:cs="Times New Roman"/>
          <w:sz w:val="24"/>
          <w:szCs w:val="24"/>
          <w:lang w:val="es-ES"/>
        </w:rPr>
        <w:t>Prueba de subida de fotos de progreso</w:t>
      </w:r>
    </w:p>
    <w:p w14:paraId="791A8C19" w14:textId="77777777" w:rsidR="008C221F" w:rsidRDefault="00000000" w:rsidP="002C20F3">
      <w:pPr>
        <w:rPr>
          <w:rFonts w:ascii="Times New Roman" w:hAnsi="Times New Roman" w:cs="Times New Roman"/>
        </w:rPr>
      </w:pPr>
      <w:r w:rsidRPr="00865037">
        <w:rPr>
          <w:rFonts w:ascii="Times New Roman" w:hAnsi="Times New Roman" w:cs="Times New Roman"/>
          <w:noProof/>
        </w:rPr>
        <w:drawing>
          <wp:inline distT="0" distB="0" distL="0" distR="0" wp14:anchorId="18BAD589" wp14:editId="529E97F9">
            <wp:extent cx="5029200" cy="4072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62d9cb-caf8-4cbf-992f-f859fcf921c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124E" w14:textId="77777777" w:rsidR="008C221F" w:rsidRDefault="008C221F" w:rsidP="002C20F3">
      <w:pPr>
        <w:rPr>
          <w:rFonts w:ascii="Times New Roman" w:hAnsi="Times New Roman" w:cs="Times New Roman"/>
        </w:rPr>
      </w:pPr>
    </w:p>
    <w:p w14:paraId="11340110" w14:textId="0A7D9AB0" w:rsidR="000C5EBF" w:rsidRPr="008C221F" w:rsidRDefault="00000000" w:rsidP="008C221F">
      <w:pPr>
        <w:pStyle w:val="Prrafodelista"/>
        <w:numPr>
          <w:ilvl w:val="0"/>
          <w:numId w:val="39"/>
        </w:numPr>
        <w:jc w:val="both"/>
        <w:rPr>
          <w:rFonts w:ascii="Times New Roman" w:hAnsi="Times New Roman" w:cs="Times New Roman"/>
          <w:lang w:val="es-ES"/>
        </w:rPr>
      </w:pPr>
      <w:r w:rsidRPr="008C221F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Prueba del </w:t>
      </w:r>
      <w:proofErr w:type="spellStart"/>
      <w:r w:rsidRPr="008C221F">
        <w:rPr>
          <w:rFonts w:ascii="Times New Roman" w:hAnsi="Times New Roman" w:cs="Times New Roman"/>
          <w:sz w:val="24"/>
          <w:szCs w:val="24"/>
          <w:lang w:val="es-ES"/>
        </w:rPr>
        <w:t>endpoint</w:t>
      </w:r>
      <w:proofErr w:type="spellEnd"/>
      <w:r w:rsidRPr="008C221F">
        <w:rPr>
          <w:rFonts w:ascii="Times New Roman" w:hAnsi="Times New Roman" w:cs="Times New Roman"/>
          <w:sz w:val="24"/>
          <w:szCs w:val="24"/>
          <w:lang w:val="es-ES"/>
        </w:rPr>
        <w:t xml:space="preserve"> /alimentos/buscar-</w:t>
      </w:r>
      <w:proofErr w:type="spellStart"/>
      <w:r w:rsidRPr="008C221F">
        <w:rPr>
          <w:rFonts w:ascii="Times New Roman" w:hAnsi="Times New Roman" w:cs="Times New Roman"/>
          <w:sz w:val="24"/>
          <w:szCs w:val="24"/>
          <w:lang w:val="es-ES"/>
        </w:rPr>
        <w:t>openfood</w:t>
      </w:r>
      <w:proofErr w:type="spellEnd"/>
    </w:p>
    <w:p w14:paraId="40134BE0" w14:textId="3F52AF4F" w:rsidR="008C221F" w:rsidRDefault="00000000" w:rsidP="002C20F3">
      <w:pPr>
        <w:rPr>
          <w:rFonts w:ascii="Times New Roman" w:hAnsi="Times New Roman" w:cs="Times New Roman"/>
        </w:rPr>
      </w:pPr>
      <w:r w:rsidRPr="00865037">
        <w:rPr>
          <w:rFonts w:ascii="Times New Roman" w:hAnsi="Times New Roman" w:cs="Times New Roman"/>
          <w:noProof/>
        </w:rPr>
        <w:drawing>
          <wp:inline distT="0" distB="0" distL="0" distR="0" wp14:anchorId="293915EF" wp14:editId="0E0B2993">
            <wp:extent cx="5029200" cy="41742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9cb553-a21c-419d-a115-12f6502807f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7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5875" w14:textId="77777777" w:rsidR="008C221F" w:rsidRDefault="008C221F" w:rsidP="002C20F3">
      <w:pPr>
        <w:rPr>
          <w:rFonts w:ascii="Times New Roman" w:hAnsi="Times New Roman" w:cs="Times New Roman"/>
        </w:rPr>
      </w:pPr>
    </w:p>
    <w:p w14:paraId="4DDB6802" w14:textId="77777777" w:rsidR="008C221F" w:rsidRDefault="008C221F" w:rsidP="002C20F3">
      <w:pPr>
        <w:rPr>
          <w:rFonts w:ascii="Times New Roman" w:hAnsi="Times New Roman" w:cs="Times New Roman"/>
        </w:rPr>
      </w:pPr>
    </w:p>
    <w:p w14:paraId="1718A82C" w14:textId="77777777" w:rsidR="008C221F" w:rsidRDefault="008C221F" w:rsidP="002C20F3">
      <w:pPr>
        <w:rPr>
          <w:rFonts w:ascii="Times New Roman" w:hAnsi="Times New Roman" w:cs="Times New Roman"/>
        </w:rPr>
      </w:pPr>
    </w:p>
    <w:p w14:paraId="563A1FC2" w14:textId="769C3D96" w:rsidR="000C5EBF" w:rsidRPr="008C221F" w:rsidRDefault="00000000" w:rsidP="008C221F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lang w:val="es-ES"/>
        </w:rPr>
      </w:pPr>
      <w:r w:rsidRPr="008C221F">
        <w:rPr>
          <w:rFonts w:ascii="Times New Roman" w:hAnsi="Times New Roman" w:cs="Times New Roman"/>
          <w:sz w:val="24"/>
          <w:szCs w:val="24"/>
          <w:lang w:val="es-ES"/>
        </w:rPr>
        <w:t xml:space="preserve">Resultado del test automático con </w:t>
      </w:r>
      <w:proofErr w:type="spellStart"/>
      <w:r w:rsidRPr="008C221F">
        <w:rPr>
          <w:rFonts w:ascii="Times New Roman" w:hAnsi="Times New Roman" w:cs="Times New Roman"/>
          <w:sz w:val="24"/>
          <w:szCs w:val="24"/>
          <w:lang w:val="es-ES"/>
        </w:rPr>
        <w:t>pytest</w:t>
      </w:r>
      <w:proofErr w:type="spellEnd"/>
    </w:p>
    <w:p w14:paraId="0EE1262D" w14:textId="77777777" w:rsidR="000C5EBF" w:rsidRPr="00865037" w:rsidRDefault="00000000" w:rsidP="002C20F3">
      <w:pPr>
        <w:rPr>
          <w:rFonts w:ascii="Times New Roman" w:hAnsi="Times New Roman" w:cs="Times New Roman"/>
        </w:rPr>
      </w:pPr>
      <w:r w:rsidRPr="00865037">
        <w:rPr>
          <w:rFonts w:ascii="Times New Roman" w:hAnsi="Times New Roman" w:cs="Times New Roman"/>
          <w:noProof/>
        </w:rPr>
        <w:drawing>
          <wp:inline distT="0" distB="0" distL="0" distR="0" wp14:anchorId="5D46A545" wp14:editId="7A3F4318">
            <wp:extent cx="5029200" cy="790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cd4181-c557-437d-b087-b87abc3bf87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C7DE" w14:textId="77777777" w:rsidR="008C221F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339AF89B" w14:textId="77777777" w:rsidR="008C221F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46EAAAFD" w14:textId="77777777" w:rsidR="008C221F" w:rsidRDefault="008C221F" w:rsidP="002C20F3">
      <w:pPr>
        <w:rPr>
          <w:rFonts w:ascii="Times New Roman" w:hAnsi="Times New Roman" w:cs="Times New Roman"/>
          <w:sz w:val="24"/>
          <w:szCs w:val="24"/>
        </w:rPr>
      </w:pPr>
    </w:p>
    <w:p w14:paraId="01A14C15" w14:textId="77777777" w:rsidR="008C221F" w:rsidRDefault="008C221F" w:rsidP="002C20F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2D4BC95" w14:textId="3653442C" w:rsidR="008C221F" w:rsidRPr="008C221F" w:rsidRDefault="00000000" w:rsidP="008C221F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8C221F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Estructura de carpetas del </w:t>
      </w:r>
      <w:proofErr w:type="spellStart"/>
      <w:r w:rsidRPr="008C221F">
        <w:rPr>
          <w:rFonts w:ascii="Times New Roman" w:hAnsi="Times New Roman" w:cs="Times New Roman"/>
          <w:sz w:val="24"/>
          <w:szCs w:val="24"/>
          <w:lang w:val="es-ES"/>
        </w:rPr>
        <w:t>backend</w:t>
      </w:r>
      <w:proofErr w:type="spellEnd"/>
    </w:p>
    <w:p w14:paraId="197209D0" w14:textId="77777777" w:rsidR="000C5EBF" w:rsidRDefault="00000000" w:rsidP="002C20F3">
      <w:pPr>
        <w:rPr>
          <w:rFonts w:ascii="Times New Roman" w:hAnsi="Times New Roman" w:cs="Times New Roman"/>
        </w:rPr>
      </w:pPr>
      <w:r w:rsidRPr="00865037">
        <w:rPr>
          <w:rFonts w:ascii="Times New Roman" w:hAnsi="Times New Roman" w:cs="Times New Roman"/>
          <w:noProof/>
        </w:rPr>
        <w:drawing>
          <wp:inline distT="0" distB="0" distL="0" distR="0" wp14:anchorId="67FDF9A9" wp14:editId="6902B26E">
            <wp:extent cx="2064385" cy="76620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591cb0-ba5b-427d-9822-cf07452e40a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1750" cy="77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D78" w14:textId="096A55C6" w:rsidR="00265C3C" w:rsidRPr="00265C3C" w:rsidRDefault="002527C7" w:rsidP="00265C3C">
      <w:pPr>
        <w:pStyle w:val="Ttulo1"/>
        <w:numPr>
          <w:ilvl w:val="0"/>
          <w:numId w:val="22"/>
        </w:numPr>
        <w:spacing w:line="276" w:lineRule="auto"/>
      </w:pPr>
      <w:bookmarkStart w:id="13" w:name="_Toc200249948"/>
      <w:proofErr w:type="spellStart"/>
      <w:r w:rsidRPr="002527C7">
        <w:lastRenderedPageBreak/>
        <w:t>Presupuestos</w:t>
      </w:r>
      <w:bookmarkEnd w:id="13"/>
      <w:proofErr w:type="spellEnd"/>
    </w:p>
    <w:p w14:paraId="18D9AC8D" w14:textId="011AA55F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C3C">
        <w:rPr>
          <w:rFonts w:ascii="Times New Roman" w:hAnsi="Times New Roman" w:cs="Times New Roman"/>
          <w:sz w:val="24"/>
          <w:szCs w:val="24"/>
        </w:rPr>
        <w:t xml:space="preserve">Hardware </w:t>
      </w:r>
      <w:proofErr w:type="spellStart"/>
      <w:r w:rsidRPr="00265C3C">
        <w:rPr>
          <w:rFonts w:ascii="Times New Roman" w:hAnsi="Times New Roman" w:cs="Times New Roman"/>
          <w:sz w:val="24"/>
          <w:szCs w:val="24"/>
        </w:rPr>
        <w:t>utilizado</w:t>
      </w:r>
      <w:proofErr w:type="spellEnd"/>
      <w:r w:rsidRPr="00265C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aconcuadrcula"/>
        <w:tblW w:w="8460" w:type="dxa"/>
        <w:tblInd w:w="421" w:type="dxa"/>
        <w:tblLook w:val="04A0" w:firstRow="1" w:lastRow="0" w:firstColumn="1" w:lastColumn="0" w:noHBand="0" w:noVBand="1"/>
      </w:tblPr>
      <w:tblGrid>
        <w:gridCol w:w="4199"/>
        <w:gridCol w:w="1657"/>
        <w:gridCol w:w="1177"/>
        <w:gridCol w:w="1427"/>
      </w:tblGrid>
      <w:tr w:rsidR="00793C79" w:rsidRPr="00265C3C" w14:paraId="27814D46" w14:textId="77777777" w:rsidTr="00793C79">
        <w:trPr>
          <w:trHeight w:val="1022"/>
        </w:trPr>
        <w:tc>
          <w:tcPr>
            <w:tcW w:w="4199" w:type="dxa"/>
            <w:hideMark/>
          </w:tcPr>
          <w:p w14:paraId="5CE443C5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Componente</w:t>
            </w:r>
          </w:p>
        </w:tc>
        <w:tc>
          <w:tcPr>
            <w:tcW w:w="0" w:type="auto"/>
            <w:hideMark/>
          </w:tcPr>
          <w:p w14:paraId="3C08BCED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Precio estimado</w:t>
            </w:r>
          </w:p>
        </w:tc>
        <w:tc>
          <w:tcPr>
            <w:tcW w:w="0" w:type="auto"/>
            <w:hideMark/>
          </w:tcPr>
          <w:p w14:paraId="36449A34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Unidades</w:t>
            </w:r>
          </w:p>
        </w:tc>
        <w:tc>
          <w:tcPr>
            <w:tcW w:w="1427" w:type="dxa"/>
            <w:hideMark/>
          </w:tcPr>
          <w:p w14:paraId="00DC890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Total</w:t>
            </w:r>
          </w:p>
        </w:tc>
      </w:tr>
      <w:tr w:rsidR="00793C79" w:rsidRPr="00265C3C" w14:paraId="0D67FB6F" w14:textId="77777777" w:rsidTr="00793C79">
        <w:trPr>
          <w:trHeight w:val="623"/>
        </w:trPr>
        <w:tc>
          <w:tcPr>
            <w:tcW w:w="4199" w:type="dxa"/>
            <w:hideMark/>
          </w:tcPr>
          <w:p w14:paraId="267E42B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Procesador Intel Core i5-12400F</w:t>
            </w:r>
          </w:p>
        </w:tc>
        <w:tc>
          <w:tcPr>
            <w:tcW w:w="0" w:type="auto"/>
            <w:hideMark/>
          </w:tcPr>
          <w:p w14:paraId="54D1FBA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159,99 €</w:t>
            </w:r>
          </w:p>
        </w:tc>
        <w:tc>
          <w:tcPr>
            <w:tcW w:w="0" w:type="auto"/>
            <w:hideMark/>
          </w:tcPr>
          <w:p w14:paraId="16AFE1FE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747D7E6C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159,99 €</w:t>
            </w:r>
          </w:p>
        </w:tc>
      </w:tr>
      <w:tr w:rsidR="00793C79" w:rsidRPr="00265C3C" w14:paraId="078E2D95" w14:textId="77777777" w:rsidTr="00793C79">
        <w:trPr>
          <w:trHeight w:val="650"/>
        </w:trPr>
        <w:tc>
          <w:tcPr>
            <w:tcW w:w="4199" w:type="dxa"/>
            <w:hideMark/>
          </w:tcPr>
          <w:p w14:paraId="6925911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5C3C">
              <w:rPr>
                <w:rFonts w:ascii="Times New Roman" w:hAnsi="Times New Roman" w:cs="Times New Roman"/>
                <w:sz w:val="24"/>
                <w:szCs w:val="24"/>
              </w:rPr>
              <w:t>Placa</w:t>
            </w:r>
            <w:proofErr w:type="spellEnd"/>
            <w:r w:rsidRPr="00265C3C">
              <w:rPr>
                <w:rFonts w:ascii="Times New Roman" w:hAnsi="Times New Roman" w:cs="Times New Roman"/>
                <w:sz w:val="24"/>
                <w:szCs w:val="24"/>
              </w:rPr>
              <w:t xml:space="preserve"> base ASUS Prime B760-PLUS D4</w:t>
            </w:r>
          </w:p>
        </w:tc>
        <w:tc>
          <w:tcPr>
            <w:tcW w:w="0" w:type="auto"/>
            <w:hideMark/>
          </w:tcPr>
          <w:p w14:paraId="613BE8EF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124,99 €</w:t>
            </w:r>
          </w:p>
        </w:tc>
        <w:tc>
          <w:tcPr>
            <w:tcW w:w="0" w:type="auto"/>
            <w:hideMark/>
          </w:tcPr>
          <w:p w14:paraId="526400E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61835CDB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124,99 €</w:t>
            </w:r>
          </w:p>
        </w:tc>
      </w:tr>
      <w:tr w:rsidR="00793C79" w:rsidRPr="00265C3C" w14:paraId="26EE4CA2" w14:textId="77777777" w:rsidTr="00793C79">
        <w:trPr>
          <w:trHeight w:val="1022"/>
        </w:trPr>
        <w:tc>
          <w:tcPr>
            <w:tcW w:w="4199" w:type="dxa"/>
            <w:hideMark/>
          </w:tcPr>
          <w:p w14:paraId="74774F71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</w:rPr>
              <w:t>RAM Corsair Vengeance LPX 16GB (2x8GB) DDR4</w:t>
            </w:r>
          </w:p>
        </w:tc>
        <w:tc>
          <w:tcPr>
            <w:tcW w:w="0" w:type="auto"/>
            <w:hideMark/>
          </w:tcPr>
          <w:p w14:paraId="202FA999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39,99 €</w:t>
            </w:r>
          </w:p>
        </w:tc>
        <w:tc>
          <w:tcPr>
            <w:tcW w:w="0" w:type="auto"/>
            <w:hideMark/>
          </w:tcPr>
          <w:p w14:paraId="5F8A1CAF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507B5810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39,99 €</w:t>
            </w:r>
          </w:p>
        </w:tc>
      </w:tr>
      <w:tr w:rsidR="00793C79" w:rsidRPr="00265C3C" w14:paraId="431F4C6A" w14:textId="77777777" w:rsidTr="00793C79">
        <w:trPr>
          <w:trHeight w:val="1022"/>
        </w:trPr>
        <w:tc>
          <w:tcPr>
            <w:tcW w:w="4199" w:type="dxa"/>
            <w:hideMark/>
          </w:tcPr>
          <w:p w14:paraId="1EFEAF22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</w:rPr>
              <w:t xml:space="preserve">SSD Samsung 970 EVO Plus 1TB </w:t>
            </w:r>
            <w:proofErr w:type="spellStart"/>
            <w:r w:rsidRPr="00265C3C">
              <w:rPr>
                <w:rFonts w:ascii="Times New Roman" w:hAnsi="Times New Roman" w:cs="Times New Roman"/>
                <w:sz w:val="24"/>
                <w:szCs w:val="24"/>
              </w:rPr>
              <w:t>NVMe</w:t>
            </w:r>
            <w:proofErr w:type="spellEnd"/>
            <w:r w:rsidRPr="00265C3C">
              <w:rPr>
                <w:rFonts w:ascii="Times New Roman" w:hAnsi="Times New Roman" w:cs="Times New Roman"/>
                <w:sz w:val="24"/>
                <w:szCs w:val="24"/>
              </w:rPr>
              <w:t xml:space="preserve"> M.2</w:t>
            </w:r>
          </w:p>
        </w:tc>
        <w:tc>
          <w:tcPr>
            <w:tcW w:w="0" w:type="auto"/>
            <w:hideMark/>
          </w:tcPr>
          <w:p w14:paraId="2B915B62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72,99 €</w:t>
            </w:r>
          </w:p>
        </w:tc>
        <w:tc>
          <w:tcPr>
            <w:tcW w:w="0" w:type="auto"/>
            <w:hideMark/>
          </w:tcPr>
          <w:p w14:paraId="026B82A4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717F7E5B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72,99 €</w:t>
            </w:r>
          </w:p>
        </w:tc>
      </w:tr>
      <w:tr w:rsidR="00793C79" w:rsidRPr="00265C3C" w14:paraId="39001AB4" w14:textId="77777777" w:rsidTr="00793C79">
        <w:trPr>
          <w:trHeight w:val="1022"/>
        </w:trPr>
        <w:tc>
          <w:tcPr>
            <w:tcW w:w="4199" w:type="dxa"/>
            <w:hideMark/>
          </w:tcPr>
          <w:p w14:paraId="22C369E2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</w:rPr>
              <w:t>Fuente Corsair RM750e 750W 80 Plus Gold</w:t>
            </w:r>
          </w:p>
        </w:tc>
        <w:tc>
          <w:tcPr>
            <w:tcW w:w="0" w:type="auto"/>
            <w:hideMark/>
          </w:tcPr>
          <w:p w14:paraId="3DC1C1BE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136,98 €</w:t>
            </w:r>
          </w:p>
        </w:tc>
        <w:tc>
          <w:tcPr>
            <w:tcW w:w="0" w:type="auto"/>
            <w:hideMark/>
          </w:tcPr>
          <w:p w14:paraId="4D326A2B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221FCCCA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136,98 €</w:t>
            </w:r>
          </w:p>
        </w:tc>
      </w:tr>
      <w:tr w:rsidR="00793C79" w:rsidRPr="00265C3C" w14:paraId="4A713761" w14:textId="77777777" w:rsidTr="00793C79">
        <w:trPr>
          <w:trHeight w:val="623"/>
        </w:trPr>
        <w:tc>
          <w:tcPr>
            <w:tcW w:w="4199" w:type="dxa"/>
            <w:hideMark/>
          </w:tcPr>
          <w:p w14:paraId="540D4381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Torre </w:t>
            </w:r>
            <w:proofErr w:type="spellStart"/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Tempest</w:t>
            </w:r>
            <w:proofErr w:type="spellEnd"/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Umbra RGB ATX</w:t>
            </w:r>
          </w:p>
        </w:tc>
        <w:tc>
          <w:tcPr>
            <w:tcW w:w="0" w:type="auto"/>
            <w:hideMark/>
          </w:tcPr>
          <w:p w14:paraId="1BE39D15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50,99 €</w:t>
            </w:r>
          </w:p>
        </w:tc>
        <w:tc>
          <w:tcPr>
            <w:tcW w:w="0" w:type="auto"/>
            <w:hideMark/>
          </w:tcPr>
          <w:p w14:paraId="060DF3B7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604B791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50,99 €</w:t>
            </w:r>
          </w:p>
        </w:tc>
      </w:tr>
      <w:tr w:rsidR="00793C79" w:rsidRPr="00265C3C" w14:paraId="464A9F55" w14:textId="77777777" w:rsidTr="00793C79">
        <w:trPr>
          <w:trHeight w:val="623"/>
        </w:trPr>
        <w:tc>
          <w:tcPr>
            <w:tcW w:w="4199" w:type="dxa"/>
            <w:hideMark/>
          </w:tcPr>
          <w:p w14:paraId="74665DC6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Refrigeración </w:t>
            </w:r>
            <w:proofErr w:type="spellStart"/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Noctua</w:t>
            </w:r>
            <w:proofErr w:type="spellEnd"/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NH-U9S</w:t>
            </w:r>
          </w:p>
        </w:tc>
        <w:tc>
          <w:tcPr>
            <w:tcW w:w="0" w:type="auto"/>
            <w:hideMark/>
          </w:tcPr>
          <w:p w14:paraId="16287775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69,90 €</w:t>
            </w:r>
          </w:p>
        </w:tc>
        <w:tc>
          <w:tcPr>
            <w:tcW w:w="0" w:type="auto"/>
            <w:hideMark/>
          </w:tcPr>
          <w:p w14:paraId="297B872A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02FD30ED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69,90 €</w:t>
            </w:r>
          </w:p>
        </w:tc>
      </w:tr>
      <w:tr w:rsidR="00793C79" w:rsidRPr="00265C3C" w14:paraId="55067AA2" w14:textId="77777777" w:rsidTr="00793C79">
        <w:trPr>
          <w:trHeight w:val="1048"/>
        </w:trPr>
        <w:tc>
          <w:tcPr>
            <w:tcW w:w="4199" w:type="dxa"/>
            <w:hideMark/>
          </w:tcPr>
          <w:p w14:paraId="37CF524E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</w:rPr>
              <w:t>GPU MSI AMD Radeon RX 6650 XT 8GB</w:t>
            </w:r>
          </w:p>
        </w:tc>
        <w:tc>
          <w:tcPr>
            <w:tcW w:w="0" w:type="auto"/>
            <w:hideMark/>
          </w:tcPr>
          <w:p w14:paraId="27953D53" w14:textId="37AB8D6A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229,90 </w:t>
            </w:r>
            <w:r w:rsidR="00793C79"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€</w:t>
            </w:r>
          </w:p>
        </w:tc>
        <w:tc>
          <w:tcPr>
            <w:tcW w:w="0" w:type="auto"/>
            <w:hideMark/>
          </w:tcPr>
          <w:p w14:paraId="235E5B77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75E7B48D" w14:textId="77777777" w:rsidR="00265C3C" w:rsidRPr="00265C3C" w:rsidRDefault="00265C3C" w:rsidP="00265C3C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229,90 €</w:t>
            </w:r>
          </w:p>
        </w:tc>
      </w:tr>
      <w:tr w:rsidR="00793C79" w:rsidRPr="00265C3C" w14:paraId="651F8F89" w14:textId="77777777" w:rsidTr="00793C79">
        <w:trPr>
          <w:trHeight w:val="623"/>
        </w:trPr>
        <w:tc>
          <w:tcPr>
            <w:tcW w:w="4199" w:type="dxa"/>
            <w:hideMark/>
          </w:tcPr>
          <w:p w14:paraId="749B8AF7" w14:textId="77777777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Monitor BenQ RL2455</w:t>
            </w:r>
          </w:p>
        </w:tc>
        <w:tc>
          <w:tcPr>
            <w:tcW w:w="0" w:type="auto"/>
            <w:hideMark/>
          </w:tcPr>
          <w:p w14:paraId="0E2F1813" w14:textId="0D9C555E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220 </w:t>
            </w: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€</w:t>
            </w:r>
          </w:p>
        </w:tc>
        <w:tc>
          <w:tcPr>
            <w:tcW w:w="0" w:type="auto"/>
            <w:hideMark/>
          </w:tcPr>
          <w:p w14:paraId="3FBB4B92" w14:textId="77777777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0F4F0280" w14:textId="77ED0C9C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220 </w:t>
            </w: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€</w:t>
            </w:r>
          </w:p>
        </w:tc>
      </w:tr>
      <w:tr w:rsidR="00793C79" w:rsidRPr="00265C3C" w14:paraId="3DC790FB" w14:textId="77777777" w:rsidTr="00793C79">
        <w:trPr>
          <w:trHeight w:val="623"/>
        </w:trPr>
        <w:tc>
          <w:tcPr>
            <w:tcW w:w="4199" w:type="dxa"/>
            <w:hideMark/>
          </w:tcPr>
          <w:p w14:paraId="06D26CF7" w14:textId="77777777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Monitor AOC 24G2W1G8</w:t>
            </w:r>
          </w:p>
        </w:tc>
        <w:tc>
          <w:tcPr>
            <w:tcW w:w="0" w:type="auto"/>
            <w:hideMark/>
          </w:tcPr>
          <w:p w14:paraId="51AAEC50" w14:textId="55AD7960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60 </w:t>
            </w: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€</w:t>
            </w:r>
          </w:p>
        </w:tc>
        <w:tc>
          <w:tcPr>
            <w:tcW w:w="0" w:type="auto"/>
            <w:hideMark/>
          </w:tcPr>
          <w:p w14:paraId="253895D3" w14:textId="77777777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427" w:type="dxa"/>
            <w:hideMark/>
          </w:tcPr>
          <w:p w14:paraId="06D8948D" w14:textId="1636F232" w:rsidR="00793C79" w:rsidRPr="00265C3C" w:rsidRDefault="00793C79" w:rsidP="00793C79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60 </w:t>
            </w:r>
            <w:r w:rsidRPr="00265C3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€</w:t>
            </w:r>
          </w:p>
        </w:tc>
      </w:tr>
    </w:tbl>
    <w:p w14:paraId="016629B9" w14:textId="77777777" w:rsidR="00793C79" w:rsidRDefault="00793C79" w:rsidP="00265C3C"/>
    <w:p w14:paraId="14DAFDF1" w14:textId="1F1E9973" w:rsidR="00793C79" w:rsidRPr="00E81F4E" w:rsidRDefault="00E81F4E" w:rsidP="00E81F4E">
      <w:pPr>
        <w:pStyle w:val="Prrafodelista"/>
        <w:numPr>
          <w:ilvl w:val="0"/>
          <w:numId w:val="39"/>
        </w:numPr>
        <w:spacing w:line="360" w:lineRule="auto"/>
      </w:pPr>
      <w:r w:rsidRPr="00E81F4E">
        <w:rPr>
          <w:rFonts w:ascii="Times New Roman" w:hAnsi="Times New Roman" w:cs="Times New Roman"/>
          <w:sz w:val="24"/>
          <w:szCs w:val="24"/>
        </w:rPr>
        <w:t>Total</w:t>
      </w:r>
      <w:r w:rsidRPr="00E81F4E">
        <w:t>: 1.165,73 €</w:t>
      </w:r>
    </w:p>
    <w:p w14:paraId="76EE6CE5" w14:textId="77777777" w:rsidR="00265C3C" w:rsidRDefault="00265C3C" w:rsidP="00265C3C"/>
    <w:p w14:paraId="441C6310" w14:textId="77777777" w:rsidR="00793C79" w:rsidRDefault="00793C79" w:rsidP="00265C3C"/>
    <w:p w14:paraId="7F56573E" w14:textId="77777777" w:rsidR="00793C79" w:rsidRDefault="00793C79" w:rsidP="00265C3C"/>
    <w:p w14:paraId="607F6A02" w14:textId="77777777" w:rsidR="00793C79" w:rsidRPr="00793C79" w:rsidRDefault="00793C79" w:rsidP="00793C79">
      <w:pPr>
        <w:numPr>
          <w:ilvl w:val="0"/>
          <w:numId w:val="39"/>
        </w:numPr>
      </w:pPr>
      <w:r w:rsidRPr="00793C79">
        <w:t>Software</w:t>
      </w:r>
    </w:p>
    <w:tbl>
      <w:tblPr>
        <w:tblStyle w:val="Tablaconcuadrcula"/>
        <w:tblW w:w="8624" w:type="dxa"/>
        <w:tblInd w:w="496" w:type="dxa"/>
        <w:tblLook w:val="04A0" w:firstRow="1" w:lastRow="0" w:firstColumn="1" w:lastColumn="0" w:noHBand="0" w:noVBand="1"/>
      </w:tblPr>
      <w:tblGrid>
        <w:gridCol w:w="3134"/>
        <w:gridCol w:w="3122"/>
        <w:gridCol w:w="2368"/>
      </w:tblGrid>
      <w:tr w:rsidR="00793C79" w:rsidRPr="00793C79" w14:paraId="1E811826" w14:textId="77777777" w:rsidTr="00E15518">
        <w:trPr>
          <w:trHeight w:val="531"/>
        </w:trPr>
        <w:tc>
          <w:tcPr>
            <w:tcW w:w="0" w:type="auto"/>
            <w:hideMark/>
          </w:tcPr>
          <w:p w14:paraId="1312A63F" w14:textId="77777777" w:rsidR="00793C79" w:rsidRPr="00793C79" w:rsidRDefault="00793C79" w:rsidP="00793C79">
            <w:pPr>
              <w:rPr>
                <w:b/>
                <w:bCs/>
                <w:lang w:val="es-ES"/>
              </w:rPr>
            </w:pPr>
            <w:r w:rsidRPr="00793C79">
              <w:rPr>
                <w:b/>
                <w:bCs/>
                <w:lang w:val="es-ES"/>
              </w:rPr>
              <w:t>Herramienta</w:t>
            </w:r>
          </w:p>
        </w:tc>
        <w:tc>
          <w:tcPr>
            <w:tcW w:w="0" w:type="auto"/>
            <w:hideMark/>
          </w:tcPr>
          <w:p w14:paraId="4D80785B" w14:textId="77777777" w:rsidR="00793C79" w:rsidRPr="00793C79" w:rsidRDefault="00793C79" w:rsidP="00793C79">
            <w:pPr>
              <w:rPr>
                <w:b/>
                <w:bCs/>
                <w:lang w:val="es-ES"/>
              </w:rPr>
            </w:pPr>
            <w:r w:rsidRPr="00793C79">
              <w:rPr>
                <w:b/>
                <w:bCs/>
                <w:lang w:val="es-ES"/>
              </w:rPr>
              <w:t>Tipo de licencia</w:t>
            </w:r>
          </w:p>
        </w:tc>
        <w:tc>
          <w:tcPr>
            <w:tcW w:w="0" w:type="auto"/>
            <w:hideMark/>
          </w:tcPr>
          <w:p w14:paraId="5496211C" w14:textId="77777777" w:rsidR="00793C79" w:rsidRPr="00793C79" w:rsidRDefault="00793C79" w:rsidP="00793C79">
            <w:pPr>
              <w:rPr>
                <w:b/>
                <w:bCs/>
                <w:lang w:val="es-ES"/>
              </w:rPr>
            </w:pPr>
            <w:r w:rsidRPr="00793C79">
              <w:rPr>
                <w:b/>
                <w:bCs/>
                <w:lang w:val="es-ES"/>
              </w:rPr>
              <w:t>Precio estimado</w:t>
            </w:r>
          </w:p>
        </w:tc>
      </w:tr>
      <w:tr w:rsidR="00793C79" w:rsidRPr="00793C79" w14:paraId="1716CFB0" w14:textId="77777777" w:rsidTr="00E15518">
        <w:trPr>
          <w:trHeight w:val="531"/>
        </w:trPr>
        <w:tc>
          <w:tcPr>
            <w:tcW w:w="0" w:type="auto"/>
            <w:hideMark/>
          </w:tcPr>
          <w:p w14:paraId="59882FA3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 xml:space="preserve">Visual Studio </w:t>
            </w:r>
            <w:proofErr w:type="spellStart"/>
            <w:r w:rsidRPr="00793C79">
              <w:rPr>
                <w:lang w:val="es-ES"/>
              </w:rPr>
              <w:t>Code</w:t>
            </w:r>
            <w:proofErr w:type="spellEnd"/>
          </w:p>
        </w:tc>
        <w:tc>
          <w:tcPr>
            <w:tcW w:w="0" w:type="auto"/>
            <w:hideMark/>
          </w:tcPr>
          <w:p w14:paraId="58986524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 xml:space="preserve">Libre (Open </w:t>
            </w:r>
            <w:proofErr w:type="spellStart"/>
            <w:r w:rsidRPr="00793C79">
              <w:rPr>
                <w:lang w:val="es-ES"/>
              </w:rPr>
              <w:t>Source</w:t>
            </w:r>
            <w:proofErr w:type="spellEnd"/>
            <w:r w:rsidRPr="00793C79">
              <w:rPr>
                <w:lang w:val="es-ES"/>
              </w:rPr>
              <w:t>)</w:t>
            </w:r>
          </w:p>
        </w:tc>
        <w:tc>
          <w:tcPr>
            <w:tcW w:w="0" w:type="auto"/>
            <w:hideMark/>
          </w:tcPr>
          <w:p w14:paraId="696D099E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35244A79" w14:textId="77777777" w:rsidTr="00E15518">
        <w:trPr>
          <w:trHeight w:val="550"/>
        </w:trPr>
        <w:tc>
          <w:tcPr>
            <w:tcW w:w="0" w:type="auto"/>
            <w:hideMark/>
          </w:tcPr>
          <w:p w14:paraId="612A4BE2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Docker Desktop</w:t>
            </w:r>
          </w:p>
        </w:tc>
        <w:tc>
          <w:tcPr>
            <w:tcW w:w="0" w:type="auto"/>
            <w:hideMark/>
          </w:tcPr>
          <w:p w14:paraId="2EADF8BE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Libre para uso personal</w:t>
            </w:r>
          </w:p>
        </w:tc>
        <w:tc>
          <w:tcPr>
            <w:tcW w:w="0" w:type="auto"/>
            <w:hideMark/>
          </w:tcPr>
          <w:p w14:paraId="632C4A1E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749AF97C" w14:textId="77777777" w:rsidTr="00E15518">
        <w:trPr>
          <w:trHeight w:val="531"/>
        </w:trPr>
        <w:tc>
          <w:tcPr>
            <w:tcW w:w="0" w:type="auto"/>
            <w:hideMark/>
          </w:tcPr>
          <w:p w14:paraId="4C49DB2C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PostgreSQL</w:t>
            </w:r>
          </w:p>
        </w:tc>
        <w:tc>
          <w:tcPr>
            <w:tcW w:w="0" w:type="auto"/>
            <w:hideMark/>
          </w:tcPr>
          <w:p w14:paraId="486A114F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Libre</w:t>
            </w:r>
          </w:p>
        </w:tc>
        <w:tc>
          <w:tcPr>
            <w:tcW w:w="0" w:type="auto"/>
            <w:hideMark/>
          </w:tcPr>
          <w:p w14:paraId="2826D3E0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364F8EB4" w14:textId="77777777" w:rsidTr="00E15518">
        <w:trPr>
          <w:trHeight w:val="531"/>
        </w:trPr>
        <w:tc>
          <w:tcPr>
            <w:tcW w:w="0" w:type="auto"/>
            <w:hideMark/>
          </w:tcPr>
          <w:p w14:paraId="78620454" w14:textId="77777777" w:rsidR="00793C79" w:rsidRPr="00793C79" w:rsidRDefault="00793C79" w:rsidP="00793C79">
            <w:pPr>
              <w:rPr>
                <w:lang w:val="es-ES"/>
              </w:rPr>
            </w:pPr>
            <w:proofErr w:type="spellStart"/>
            <w:r w:rsidRPr="00793C79">
              <w:rPr>
                <w:lang w:val="es-ES"/>
              </w:rPr>
              <w:t>FastAPI</w:t>
            </w:r>
            <w:proofErr w:type="spellEnd"/>
            <w:r w:rsidRPr="00793C79">
              <w:rPr>
                <w:lang w:val="es-ES"/>
              </w:rPr>
              <w:t xml:space="preserve">, </w:t>
            </w:r>
            <w:proofErr w:type="spellStart"/>
            <w:r w:rsidRPr="00793C79">
              <w:rPr>
                <w:lang w:val="es-ES"/>
              </w:rPr>
              <w:t>SQLModel</w:t>
            </w:r>
            <w:proofErr w:type="spellEnd"/>
          </w:p>
        </w:tc>
        <w:tc>
          <w:tcPr>
            <w:tcW w:w="0" w:type="auto"/>
            <w:hideMark/>
          </w:tcPr>
          <w:p w14:paraId="634CF523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Libre</w:t>
            </w:r>
          </w:p>
        </w:tc>
        <w:tc>
          <w:tcPr>
            <w:tcW w:w="0" w:type="auto"/>
            <w:hideMark/>
          </w:tcPr>
          <w:p w14:paraId="1A652BD7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79B4AAA2" w14:textId="77777777" w:rsidTr="00E15518">
        <w:trPr>
          <w:trHeight w:val="531"/>
        </w:trPr>
        <w:tc>
          <w:tcPr>
            <w:tcW w:w="0" w:type="auto"/>
            <w:hideMark/>
          </w:tcPr>
          <w:p w14:paraId="252260B1" w14:textId="77777777" w:rsidR="00793C79" w:rsidRPr="00793C79" w:rsidRDefault="00793C79" w:rsidP="00793C79">
            <w:pPr>
              <w:rPr>
                <w:lang w:val="es-ES"/>
              </w:rPr>
            </w:pPr>
            <w:proofErr w:type="spellStart"/>
            <w:r w:rsidRPr="00793C79">
              <w:rPr>
                <w:lang w:val="es-ES"/>
              </w:rPr>
              <w:t>Figma</w:t>
            </w:r>
            <w:proofErr w:type="spellEnd"/>
            <w:r w:rsidRPr="00793C79">
              <w:rPr>
                <w:lang w:val="es-ES"/>
              </w:rPr>
              <w:t xml:space="preserve"> (plan gratuito)</w:t>
            </w:r>
          </w:p>
        </w:tc>
        <w:tc>
          <w:tcPr>
            <w:tcW w:w="0" w:type="auto"/>
            <w:hideMark/>
          </w:tcPr>
          <w:p w14:paraId="32E41CDA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Gratuito</w:t>
            </w:r>
          </w:p>
        </w:tc>
        <w:tc>
          <w:tcPr>
            <w:tcW w:w="0" w:type="auto"/>
            <w:hideMark/>
          </w:tcPr>
          <w:p w14:paraId="743393A9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1CA00D50" w14:textId="77777777" w:rsidTr="00E15518">
        <w:trPr>
          <w:trHeight w:val="550"/>
        </w:trPr>
        <w:tc>
          <w:tcPr>
            <w:tcW w:w="0" w:type="auto"/>
            <w:hideMark/>
          </w:tcPr>
          <w:p w14:paraId="23030CF4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Git y GitHub</w:t>
            </w:r>
          </w:p>
        </w:tc>
        <w:tc>
          <w:tcPr>
            <w:tcW w:w="0" w:type="auto"/>
            <w:hideMark/>
          </w:tcPr>
          <w:p w14:paraId="4714A91C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Libre / plan estudiante</w:t>
            </w:r>
          </w:p>
        </w:tc>
        <w:tc>
          <w:tcPr>
            <w:tcW w:w="0" w:type="auto"/>
            <w:hideMark/>
          </w:tcPr>
          <w:p w14:paraId="7EA8610C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2B8B6DFD" w14:textId="77777777" w:rsidTr="00E15518">
        <w:trPr>
          <w:trHeight w:val="531"/>
        </w:trPr>
        <w:tc>
          <w:tcPr>
            <w:tcW w:w="0" w:type="auto"/>
            <w:hideMark/>
          </w:tcPr>
          <w:p w14:paraId="432B6498" w14:textId="77777777" w:rsidR="00793C79" w:rsidRPr="00793C79" w:rsidRDefault="00793C79" w:rsidP="00793C79">
            <w:pPr>
              <w:rPr>
                <w:lang w:val="es-ES"/>
              </w:rPr>
            </w:pPr>
            <w:proofErr w:type="spellStart"/>
            <w:r w:rsidRPr="00793C79">
              <w:rPr>
                <w:lang w:val="es-ES"/>
              </w:rPr>
              <w:t>Pytest</w:t>
            </w:r>
            <w:proofErr w:type="spellEnd"/>
          </w:p>
        </w:tc>
        <w:tc>
          <w:tcPr>
            <w:tcW w:w="0" w:type="auto"/>
            <w:hideMark/>
          </w:tcPr>
          <w:p w14:paraId="72BEED56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Libre</w:t>
            </w:r>
          </w:p>
        </w:tc>
        <w:tc>
          <w:tcPr>
            <w:tcW w:w="0" w:type="auto"/>
            <w:hideMark/>
          </w:tcPr>
          <w:p w14:paraId="21A3FF72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  <w:tr w:rsidR="00793C79" w:rsidRPr="00793C79" w14:paraId="4DA7AE2B" w14:textId="77777777" w:rsidTr="00E15518">
        <w:trPr>
          <w:trHeight w:val="531"/>
        </w:trPr>
        <w:tc>
          <w:tcPr>
            <w:tcW w:w="0" w:type="auto"/>
            <w:hideMark/>
          </w:tcPr>
          <w:p w14:paraId="1F0757E2" w14:textId="77777777" w:rsidR="00793C79" w:rsidRPr="00793C79" w:rsidRDefault="00793C79" w:rsidP="00793C79">
            <w:pPr>
              <w:rPr>
                <w:lang w:val="es-ES"/>
              </w:rPr>
            </w:pPr>
            <w:proofErr w:type="spellStart"/>
            <w:r w:rsidRPr="00793C79">
              <w:rPr>
                <w:lang w:val="es-ES"/>
              </w:rPr>
              <w:t>DataGrip</w:t>
            </w:r>
            <w:proofErr w:type="spellEnd"/>
            <w:r w:rsidRPr="00793C79">
              <w:rPr>
                <w:lang w:val="es-ES"/>
              </w:rPr>
              <w:t xml:space="preserve"> (licencia EDU)</w:t>
            </w:r>
          </w:p>
        </w:tc>
        <w:tc>
          <w:tcPr>
            <w:tcW w:w="0" w:type="auto"/>
            <w:hideMark/>
          </w:tcPr>
          <w:p w14:paraId="77C32BD3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Gratuito (educacional)</w:t>
            </w:r>
          </w:p>
        </w:tc>
        <w:tc>
          <w:tcPr>
            <w:tcW w:w="0" w:type="auto"/>
            <w:hideMark/>
          </w:tcPr>
          <w:p w14:paraId="15753CBC" w14:textId="77777777" w:rsidR="00793C79" w:rsidRPr="00793C79" w:rsidRDefault="00793C79" w:rsidP="00793C79">
            <w:pPr>
              <w:rPr>
                <w:lang w:val="es-ES"/>
              </w:rPr>
            </w:pPr>
            <w:r w:rsidRPr="00793C79">
              <w:rPr>
                <w:lang w:val="es-ES"/>
              </w:rPr>
              <w:t>0 €</w:t>
            </w:r>
          </w:p>
        </w:tc>
      </w:tr>
    </w:tbl>
    <w:p w14:paraId="6D180678" w14:textId="77777777" w:rsidR="00793C79" w:rsidRPr="00265C3C" w:rsidRDefault="00793C79" w:rsidP="00265C3C"/>
    <w:p w14:paraId="683A3E63" w14:textId="3DC03670" w:rsidR="00265C3C" w:rsidRPr="00265C3C" w:rsidRDefault="002527C7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2527C7">
        <w:rPr>
          <w:rFonts w:ascii="Times New Roman" w:hAnsi="Times New Roman" w:cs="Times New Roman"/>
          <w:sz w:val="24"/>
          <w:szCs w:val="24"/>
          <w:lang w:val="es-ES"/>
        </w:rPr>
        <w:t>Horas de desarrollo</w:t>
      </w:r>
    </w:p>
    <w:tbl>
      <w:tblPr>
        <w:tblStyle w:val="Tablaconcuadrcula"/>
        <w:tblW w:w="8788" w:type="dxa"/>
        <w:tblInd w:w="421" w:type="dxa"/>
        <w:tblLook w:val="04A0" w:firstRow="1" w:lastRow="0" w:firstColumn="1" w:lastColumn="0" w:noHBand="0" w:noVBand="1"/>
      </w:tblPr>
      <w:tblGrid>
        <w:gridCol w:w="4853"/>
        <w:gridCol w:w="3935"/>
      </w:tblGrid>
      <w:tr w:rsidR="00793C79" w:rsidRPr="00793C79" w14:paraId="741648B5" w14:textId="77777777" w:rsidTr="00E81F4E">
        <w:trPr>
          <w:trHeight w:val="744"/>
        </w:trPr>
        <w:tc>
          <w:tcPr>
            <w:tcW w:w="4853" w:type="dxa"/>
            <w:hideMark/>
          </w:tcPr>
          <w:p w14:paraId="613DC46C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Fase</w:t>
            </w:r>
          </w:p>
        </w:tc>
        <w:tc>
          <w:tcPr>
            <w:tcW w:w="3935" w:type="dxa"/>
            <w:hideMark/>
          </w:tcPr>
          <w:p w14:paraId="19A5435F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Horas estimadas</w:t>
            </w:r>
          </w:p>
        </w:tc>
      </w:tr>
      <w:tr w:rsidR="00793C79" w:rsidRPr="00793C79" w14:paraId="2C775B14" w14:textId="77777777" w:rsidTr="00E81F4E">
        <w:trPr>
          <w:trHeight w:val="744"/>
        </w:trPr>
        <w:tc>
          <w:tcPr>
            <w:tcW w:w="4853" w:type="dxa"/>
            <w:hideMark/>
          </w:tcPr>
          <w:p w14:paraId="15F0469C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793C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Backend</w:t>
            </w:r>
            <w:proofErr w:type="spellEnd"/>
          </w:p>
        </w:tc>
        <w:tc>
          <w:tcPr>
            <w:tcW w:w="3935" w:type="dxa"/>
            <w:hideMark/>
          </w:tcPr>
          <w:p w14:paraId="3DD19614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793C79" w:rsidRPr="00793C79" w14:paraId="2E9CA206" w14:textId="77777777" w:rsidTr="00E81F4E">
        <w:trPr>
          <w:trHeight w:val="769"/>
        </w:trPr>
        <w:tc>
          <w:tcPr>
            <w:tcW w:w="4853" w:type="dxa"/>
            <w:hideMark/>
          </w:tcPr>
          <w:p w14:paraId="79EDD19F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Planificación y diseño</w:t>
            </w:r>
          </w:p>
        </w:tc>
        <w:tc>
          <w:tcPr>
            <w:tcW w:w="3935" w:type="dxa"/>
            <w:hideMark/>
          </w:tcPr>
          <w:p w14:paraId="338FCC47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 h</w:t>
            </w:r>
          </w:p>
        </w:tc>
      </w:tr>
      <w:tr w:rsidR="00793C79" w:rsidRPr="00793C79" w14:paraId="412BE279" w14:textId="77777777" w:rsidTr="00E81F4E">
        <w:trPr>
          <w:trHeight w:val="744"/>
        </w:trPr>
        <w:tc>
          <w:tcPr>
            <w:tcW w:w="4853" w:type="dxa"/>
            <w:hideMark/>
          </w:tcPr>
          <w:p w14:paraId="4A009F0A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Preparación de entornos</w:t>
            </w:r>
          </w:p>
        </w:tc>
        <w:tc>
          <w:tcPr>
            <w:tcW w:w="3935" w:type="dxa"/>
            <w:hideMark/>
          </w:tcPr>
          <w:p w14:paraId="14E21AD4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 h</w:t>
            </w:r>
          </w:p>
        </w:tc>
      </w:tr>
      <w:tr w:rsidR="00793C79" w:rsidRPr="00793C79" w14:paraId="382FBA5E" w14:textId="77777777" w:rsidTr="00E81F4E">
        <w:trPr>
          <w:trHeight w:val="744"/>
        </w:trPr>
        <w:tc>
          <w:tcPr>
            <w:tcW w:w="4853" w:type="dxa"/>
            <w:hideMark/>
          </w:tcPr>
          <w:p w14:paraId="4B9C2348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Desarrollo </w:t>
            </w:r>
            <w:proofErr w:type="spellStart"/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backend</w:t>
            </w:r>
            <w:proofErr w:type="spellEnd"/>
          </w:p>
        </w:tc>
        <w:tc>
          <w:tcPr>
            <w:tcW w:w="3935" w:type="dxa"/>
            <w:hideMark/>
          </w:tcPr>
          <w:p w14:paraId="40026D81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45 h</w:t>
            </w:r>
          </w:p>
        </w:tc>
      </w:tr>
      <w:tr w:rsidR="00793C79" w:rsidRPr="00793C79" w14:paraId="016CFE07" w14:textId="77777777" w:rsidTr="00E81F4E">
        <w:trPr>
          <w:trHeight w:val="744"/>
        </w:trPr>
        <w:tc>
          <w:tcPr>
            <w:tcW w:w="4853" w:type="dxa"/>
            <w:hideMark/>
          </w:tcPr>
          <w:p w14:paraId="1A0D6D16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Pruebas automáticas</w:t>
            </w:r>
          </w:p>
        </w:tc>
        <w:tc>
          <w:tcPr>
            <w:tcW w:w="3935" w:type="dxa"/>
            <w:hideMark/>
          </w:tcPr>
          <w:p w14:paraId="101E9CAB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 h</w:t>
            </w:r>
          </w:p>
        </w:tc>
      </w:tr>
      <w:tr w:rsidR="00793C79" w:rsidRPr="00793C79" w14:paraId="16D638CC" w14:textId="77777777" w:rsidTr="00E81F4E">
        <w:trPr>
          <w:trHeight w:val="769"/>
        </w:trPr>
        <w:tc>
          <w:tcPr>
            <w:tcW w:w="4853" w:type="dxa"/>
            <w:hideMark/>
          </w:tcPr>
          <w:p w14:paraId="4D5A04F8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Documentación técnica</w:t>
            </w:r>
          </w:p>
        </w:tc>
        <w:tc>
          <w:tcPr>
            <w:tcW w:w="3935" w:type="dxa"/>
            <w:hideMark/>
          </w:tcPr>
          <w:p w14:paraId="117D814E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 h</w:t>
            </w:r>
          </w:p>
        </w:tc>
      </w:tr>
      <w:tr w:rsidR="00793C79" w:rsidRPr="00793C79" w14:paraId="758979F7" w14:textId="77777777" w:rsidTr="00E81F4E">
        <w:trPr>
          <w:trHeight w:val="744"/>
        </w:trPr>
        <w:tc>
          <w:tcPr>
            <w:tcW w:w="4853" w:type="dxa"/>
            <w:hideMark/>
          </w:tcPr>
          <w:p w14:paraId="334DAB13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lastRenderedPageBreak/>
              <w:t xml:space="preserve">Subtotal </w:t>
            </w:r>
            <w:proofErr w:type="spellStart"/>
            <w:r w:rsidRPr="00793C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backend</w:t>
            </w:r>
            <w:proofErr w:type="spellEnd"/>
          </w:p>
        </w:tc>
        <w:tc>
          <w:tcPr>
            <w:tcW w:w="3935" w:type="dxa"/>
            <w:hideMark/>
          </w:tcPr>
          <w:p w14:paraId="45A8BDE3" w14:textId="77777777" w:rsidR="00793C79" w:rsidRPr="00793C79" w:rsidRDefault="00793C79" w:rsidP="00793C79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93C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80 h</w:t>
            </w:r>
          </w:p>
        </w:tc>
      </w:tr>
      <w:tr w:rsidR="00793C79" w:rsidRPr="00793C79" w14:paraId="75CC0C07" w14:textId="77777777" w:rsidTr="00E81F4E">
        <w:trPr>
          <w:trHeight w:hRule="exact" w:val="26"/>
        </w:trPr>
        <w:tc>
          <w:tcPr>
            <w:tcW w:w="4853" w:type="dxa"/>
            <w:hideMark/>
          </w:tcPr>
          <w:p w14:paraId="3618E407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</w:p>
        </w:tc>
        <w:tc>
          <w:tcPr>
            <w:tcW w:w="3935" w:type="dxa"/>
            <w:hideMark/>
          </w:tcPr>
          <w:p w14:paraId="73F0BE93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</w:p>
        </w:tc>
      </w:tr>
      <w:tr w:rsidR="00793C79" w:rsidRPr="00793C79" w14:paraId="1FD8B706" w14:textId="77777777" w:rsidTr="00E81F4E">
        <w:trPr>
          <w:trHeight w:val="769"/>
        </w:trPr>
        <w:tc>
          <w:tcPr>
            <w:tcW w:w="4853" w:type="dxa"/>
            <w:hideMark/>
          </w:tcPr>
          <w:p w14:paraId="2FF667D9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proofErr w:type="spellStart"/>
            <w:r w:rsidRPr="00793C79">
              <w:rPr>
                <w:rFonts w:ascii="Segoe UI Emoji" w:hAnsi="Segoe UI Emoji" w:cs="Segoe UI Emoji"/>
                <w:b/>
                <w:bCs/>
                <w:lang w:val="es-ES"/>
              </w:rPr>
              <w:t>Frontend</w:t>
            </w:r>
            <w:proofErr w:type="spellEnd"/>
            <w:r w:rsidRPr="00793C79">
              <w:rPr>
                <w:rFonts w:ascii="Segoe UI Emoji" w:hAnsi="Segoe UI Emoji" w:cs="Segoe UI Emoji"/>
                <w:b/>
                <w:bCs/>
                <w:lang w:val="es-ES"/>
              </w:rPr>
              <w:t xml:space="preserve"> (estimado)</w:t>
            </w:r>
          </w:p>
        </w:tc>
        <w:tc>
          <w:tcPr>
            <w:tcW w:w="3935" w:type="dxa"/>
            <w:hideMark/>
          </w:tcPr>
          <w:p w14:paraId="1AFABAB0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</w:p>
        </w:tc>
      </w:tr>
      <w:tr w:rsidR="00793C79" w:rsidRPr="00793C79" w14:paraId="0C0EE653" w14:textId="77777777" w:rsidTr="00E81F4E">
        <w:trPr>
          <w:trHeight w:val="744"/>
        </w:trPr>
        <w:tc>
          <w:tcPr>
            <w:tcW w:w="4853" w:type="dxa"/>
            <w:hideMark/>
          </w:tcPr>
          <w:p w14:paraId="57F226C9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 xml:space="preserve">Creación de </w:t>
            </w:r>
            <w:proofErr w:type="spellStart"/>
            <w:r w:rsidRPr="00793C79">
              <w:rPr>
                <w:rFonts w:ascii="Segoe UI Emoji" w:hAnsi="Segoe UI Emoji" w:cs="Segoe UI Emoji"/>
                <w:lang w:val="es-ES"/>
              </w:rPr>
              <w:t>wireframes</w:t>
            </w:r>
            <w:proofErr w:type="spellEnd"/>
            <w:r w:rsidRPr="00793C79">
              <w:rPr>
                <w:rFonts w:ascii="Segoe UI Emoji" w:hAnsi="Segoe UI Emoji" w:cs="Segoe UI Emoji"/>
                <w:lang w:val="es-ES"/>
              </w:rPr>
              <w:t xml:space="preserve"> (</w:t>
            </w:r>
            <w:proofErr w:type="spellStart"/>
            <w:r w:rsidRPr="00793C79">
              <w:rPr>
                <w:rFonts w:ascii="Segoe UI Emoji" w:hAnsi="Segoe UI Emoji" w:cs="Segoe UI Emoji"/>
                <w:lang w:val="es-ES"/>
              </w:rPr>
              <w:t>Figma</w:t>
            </w:r>
            <w:proofErr w:type="spellEnd"/>
            <w:r w:rsidRPr="00793C79">
              <w:rPr>
                <w:rFonts w:ascii="Segoe UI Emoji" w:hAnsi="Segoe UI Emoji" w:cs="Segoe UI Emoji"/>
                <w:lang w:val="es-ES"/>
              </w:rPr>
              <w:t>)</w:t>
            </w:r>
          </w:p>
        </w:tc>
        <w:tc>
          <w:tcPr>
            <w:tcW w:w="3935" w:type="dxa"/>
            <w:hideMark/>
          </w:tcPr>
          <w:p w14:paraId="7FC6E367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3</w:t>
            </w:r>
            <w:r w:rsidRPr="00793C79">
              <w:rPr>
                <w:rFonts w:ascii="Arial" w:hAnsi="Arial" w:cs="Arial"/>
                <w:lang w:val="es-ES"/>
              </w:rPr>
              <w:t> </w:t>
            </w:r>
            <w:r w:rsidRPr="00793C79">
              <w:rPr>
                <w:rFonts w:ascii="Segoe UI Emoji" w:hAnsi="Segoe UI Emoji" w:cs="Segoe UI Emoji"/>
                <w:lang w:val="es-ES"/>
              </w:rPr>
              <w:t>h</w:t>
            </w:r>
          </w:p>
        </w:tc>
      </w:tr>
      <w:tr w:rsidR="00793C79" w:rsidRPr="00793C79" w14:paraId="20C61DCA" w14:textId="77777777" w:rsidTr="00E81F4E">
        <w:trPr>
          <w:trHeight w:val="744"/>
        </w:trPr>
        <w:tc>
          <w:tcPr>
            <w:tcW w:w="4853" w:type="dxa"/>
            <w:hideMark/>
          </w:tcPr>
          <w:p w14:paraId="32A6B407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 xml:space="preserve">Maquetación con </w:t>
            </w:r>
            <w:proofErr w:type="spellStart"/>
            <w:r w:rsidRPr="00793C79">
              <w:rPr>
                <w:rFonts w:ascii="Segoe UI Emoji" w:hAnsi="Segoe UI Emoji" w:cs="Segoe UI Emoji"/>
                <w:lang w:val="es-ES"/>
              </w:rPr>
              <w:t>Tailwind</w:t>
            </w:r>
            <w:proofErr w:type="spellEnd"/>
          </w:p>
        </w:tc>
        <w:tc>
          <w:tcPr>
            <w:tcW w:w="3935" w:type="dxa"/>
            <w:hideMark/>
          </w:tcPr>
          <w:p w14:paraId="40553B06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10</w:t>
            </w:r>
            <w:r w:rsidRPr="00793C79">
              <w:rPr>
                <w:rFonts w:ascii="Arial" w:hAnsi="Arial" w:cs="Arial"/>
                <w:lang w:val="es-ES"/>
              </w:rPr>
              <w:t> </w:t>
            </w:r>
            <w:r w:rsidRPr="00793C79">
              <w:rPr>
                <w:rFonts w:ascii="Segoe UI Emoji" w:hAnsi="Segoe UI Emoji" w:cs="Segoe UI Emoji"/>
                <w:lang w:val="es-ES"/>
              </w:rPr>
              <w:t>h</w:t>
            </w:r>
          </w:p>
        </w:tc>
      </w:tr>
      <w:tr w:rsidR="00793C79" w:rsidRPr="00793C79" w14:paraId="55570023" w14:textId="77777777" w:rsidTr="00E81F4E">
        <w:trPr>
          <w:trHeight w:val="744"/>
        </w:trPr>
        <w:tc>
          <w:tcPr>
            <w:tcW w:w="4853" w:type="dxa"/>
            <w:hideMark/>
          </w:tcPr>
          <w:p w14:paraId="6B71823B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Desarrollo de componentes</w:t>
            </w:r>
          </w:p>
        </w:tc>
        <w:tc>
          <w:tcPr>
            <w:tcW w:w="3935" w:type="dxa"/>
            <w:hideMark/>
          </w:tcPr>
          <w:p w14:paraId="7C9E05F2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12</w:t>
            </w:r>
            <w:r w:rsidRPr="00793C79">
              <w:rPr>
                <w:rFonts w:ascii="Arial" w:hAnsi="Arial" w:cs="Arial"/>
                <w:lang w:val="es-ES"/>
              </w:rPr>
              <w:t> </w:t>
            </w:r>
            <w:r w:rsidRPr="00793C79">
              <w:rPr>
                <w:rFonts w:ascii="Segoe UI Emoji" w:hAnsi="Segoe UI Emoji" w:cs="Segoe UI Emoji"/>
                <w:lang w:val="es-ES"/>
              </w:rPr>
              <w:t>h</w:t>
            </w:r>
          </w:p>
        </w:tc>
      </w:tr>
      <w:tr w:rsidR="00793C79" w:rsidRPr="00793C79" w14:paraId="2BE8C64E" w14:textId="77777777" w:rsidTr="00E81F4E">
        <w:trPr>
          <w:trHeight w:val="744"/>
        </w:trPr>
        <w:tc>
          <w:tcPr>
            <w:tcW w:w="4853" w:type="dxa"/>
            <w:hideMark/>
          </w:tcPr>
          <w:p w14:paraId="05AD15DC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 xml:space="preserve">Integración con </w:t>
            </w:r>
            <w:proofErr w:type="spellStart"/>
            <w:r w:rsidRPr="00793C79">
              <w:rPr>
                <w:rFonts w:ascii="Segoe UI Emoji" w:hAnsi="Segoe UI Emoji" w:cs="Segoe UI Emoji"/>
                <w:lang w:val="es-ES"/>
              </w:rPr>
              <w:t>backend</w:t>
            </w:r>
            <w:proofErr w:type="spellEnd"/>
          </w:p>
        </w:tc>
        <w:tc>
          <w:tcPr>
            <w:tcW w:w="3935" w:type="dxa"/>
            <w:hideMark/>
          </w:tcPr>
          <w:p w14:paraId="5C2C55EA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10</w:t>
            </w:r>
            <w:r w:rsidRPr="00793C79">
              <w:rPr>
                <w:rFonts w:ascii="Arial" w:hAnsi="Arial" w:cs="Arial"/>
                <w:lang w:val="es-ES"/>
              </w:rPr>
              <w:t> </w:t>
            </w:r>
            <w:r w:rsidRPr="00793C79">
              <w:rPr>
                <w:rFonts w:ascii="Segoe UI Emoji" w:hAnsi="Segoe UI Emoji" w:cs="Segoe UI Emoji"/>
                <w:lang w:val="es-ES"/>
              </w:rPr>
              <w:t>h</w:t>
            </w:r>
          </w:p>
        </w:tc>
      </w:tr>
      <w:tr w:rsidR="00793C79" w:rsidRPr="00793C79" w14:paraId="4CC68FD5" w14:textId="77777777" w:rsidTr="00E81F4E">
        <w:trPr>
          <w:trHeight w:val="769"/>
        </w:trPr>
        <w:tc>
          <w:tcPr>
            <w:tcW w:w="4853" w:type="dxa"/>
            <w:hideMark/>
          </w:tcPr>
          <w:p w14:paraId="1C0C5F14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Pruebas e interfaz responsive</w:t>
            </w:r>
          </w:p>
        </w:tc>
        <w:tc>
          <w:tcPr>
            <w:tcW w:w="3935" w:type="dxa"/>
            <w:hideMark/>
          </w:tcPr>
          <w:p w14:paraId="21A83359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5</w:t>
            </w:r>
            <w:r w:rsidRPr="00793C79">
              <w:rPr>
                <w:rFonts w:ascii="Arial" w:hAnsi="Arial" w:cs="Arial"/>
                <w:lang w:val="es-ES"/>
              </w:rPr>
              <w:t> </w:t>
            </w:r>
            <w:r w:rsidRPr="00793C79">
              <w:rPr>
                <w:rFonts w:ascii="Segoe UI Emoji" w:hAnsi="Segoe UI Emoji" w:cs="Segoe UI Emoji"/>
                <w:lang w:val="es-ES"/>
              </w:rPr>
              <w:t>h</w:t>
            </w:r>
          </w:p>
        </w:tc>
      </w:tr>
      <w:tr w:rsidR="00793C79" w:rsidRPr="00793C79" w14:paraId="5AECB501" w14:textId="77777777" w:rsidTr="00E81F4E">
        <w:trPr>
          <w:trHeight w:val="744"/>
        </w:trPr>
        <w:tc>
          <w:tcPr>
            <w:tcW w:w="4853" w:type="dxa"/>
            <w:hideMark/>
          </w:tcPr>
          <w:p w14:paraId="7888C88D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 xml:space="preserve">Subtotal </w:t>
            </w:r>
            <w:proofErr w:type="spellStart"/>
            <w:r w:rsidRPr="00793C79">
              <w:rPr>
                <w:rFonts w:ascii="Segoe UI Emoji" w:hAnsi="Segoe UI Emoji" w:cs="Segoe UI Emoji"/>
                <w:lang w:val="es-ES"/>
              </w:rPr>
              <w:t>frontend</w:t>
            </w:r>
            <w:proofErr w:type="spellEnd"/>
            <w:r w:rsidRPr="00793C79">
              <w:rPr>
                <w:rFonts w:ascii="Segoe UI Emoji" w:hAnsi="Segoe UI Emoji" w:cs="Segoe UI Emoji"/>
                <w:lang w:val="es-ES"/>
              </w:rPr>
              <w:t xml:space="preserve"> (previsto)</w:t>
            </w:r>
          </w:p>
        </w:tc>
        <w:tc>
          <w:tcPr>
            <w:tcW w:w="3935" w:type="dxa"/>
            <w:hideMark/>
          </w:tcPr>
          <w:p w14:paraId="3282B1D3" w14:textId="77777777" w:rsidR="00793C79" w:rsidRPr="00793C79" w:rsidRDefault="00793C79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r w:rsidRPr="00793C79">
              <w:rPr>
                <w:rFonts w:ascii="Segoe UI Emoji" w:hAnsi="Segoe UI Emoji" w:cs="Segoe UI Emoji"/>
                <w:lang w:val="es-ES"/>
              </w:rPr>
              <w:t>40</w:t>
            </w:r>
            <w:r w:rsidRPr="00793C79">
              <w:rPr>
                <w:rFonts w:ascii="Arial" w:hAnsi="Arial" w:cs="Arial"/>
                <w:lang w:val="es-ES"/>
              </w:rPr>
              <w:t> </w:t>
            </w:r>
            <w:r w:rsidRPr="00793C79">
              <w:rPr>
                <w:rFonts w:ascii="Segoe UI Emoji" w:hAnsi="Segoe UI Emoji" w:cs="Segoe UI Emoji"/>
                <w:lang w:val="es-ES"/>
              </w:rPr>
              <w:t>h</w:t>
            </w:r>
          </w:p>
        </w:tc>
      </w:tr>
      <w:tr w:rsidR="00793C79" w:rsidRPr="00793C79" w14:paraId="705C9A73" w14:textId="77777777" w:rsidTr="00E81F4E">
        <w:trPr>
          <w:trHeight w:hRule="exact" w:val="848"/>
        </w:trPr>
        <w:tc>
          <w:tcPr>
            <w:tcW w:w="4853" w:type="dxa"/>
            <w:hideMark/>
          </w:tcPr>
          <w:p w14:paraId="45E8E0E6" w14:textId="1E85E7EE" w:rsidR="00793C79" w:rsidRPr="00793C79" w:rsidRDefault="00E81F4E" w:rsidP="00793C79">
            <w:pPr>
              <w:spacing w:after="200" w:line="276" w:lineRule="auto"/>
              <w:rPr>
                <w:rFonts w:ascii="Segoe UI Emoji" w:hAnsi="Segoe UI Emoji" w:cs="Segoe UI Emoji"/>
                <w:lang w:val="es-ES"/>
              </w:rPr>
            </w:pPr>
            <w:proofErr w:type="gramStart"/>
            <w:r>
              <w:rPr>
                <w:rFonts w:ascii="Segoe UI Emoji" w:hAnsi="Segoe UI Emoji" w:cs="Segoe UI Emoji"/>
                <w:lang w:val="es-ES"/>
              </w:rPr>
              <w:t>Total</w:t>
            </w:r>
            <w:proofErr w:type="gramEnd"/>
            <w:r>
              <w:rPr>
                <w:rFonts w:ascii="Segoe UI Emoji" w:hAnsi="Segoe UI Emoji" w:cs="Segoe UI Emoji"/>
                <w:lang w:val="es-ES"/>
              </w:rPr>
              <w:t xml:space="preserve"> horas</w:t>
            </w:r>
          </w:p>
        </w:tc>
        <w:tc>
          <w:tcPr>
            <w:tcW w:w="3935" w:type="dxa"/>
            <w:hideMark/>
          </w:tcPr>
          <w:p w14:paraId="1208A2DC" w14:textId="57B22E8D" w:rsidR="00793C79" w:rsidRPr="00793C79" w:rsidRDefault="00E81F4E" w:rsidP="00793C79">
            <w:pPr>
              <w:spacing w:after="200" w:line="276" w:lineRule="auto"/>
              <w:rPr>
                <w:rFonts w:ascii="Segoe UI Emoji" w:hAnsi="Segoe UI Emoji" w:cs="Segoe UI Emoji"/>
                <w:u w:val="single"/>
                <w:lang w:val="es-ES"/>
              </w:rPr>
            </w:pPr>
            <w:r>
              <w:rPr>
                <w:rFonts w:ascii="Segoe UI Emoji" w:hAnsi="Segoe UI Emoji" w:cs="Segoe UI Emoji"/>
                <w:lang w:val="es-ES"/>
              </w:rPr>
              <w:t>120 h</w:t>
            </w:r>
          </w:p>
        </w:tc>
      </w:tr>
    </w:tbl>
    <w:p w14:paraId="0F39021C" w14:textId="77777777" w:rsidR="002527C7" w:rsidRDefault="002527C7" w:rsidP="002527C7">
      <w:pPr>
        <w:rPr>
          <w:rFonts w:ascii="Segoe UI Emoji" w:hAnsi="Segoe UI Emoji" w:cs="Segoe UI Emoji"/>
          <w:lang w:val="es-ES"/>
        </w:rPr>
      </w:pPr>
      <w:r>
        <w:rPr>
          <w:rFonts w:ascii="Segoe UI Emoji" w:hAnsi="Segoe UI Emoji" w:cs="Segoe UI Emoji"/>
          <w:lang w:val="es-ES"/>
        </w:rPr>
        <w:tab/>
      </w:r>
    </w:p>
    <w:p w14:paraId="76F06C10" w14:textId="1F277EEC" w:rsidR="002527C7" w:rsidRDefault="002527C7" w:rsidP="002527C7">
      <w:pPr>
        <w:pStyle w:val="Prrafodelista"/>
        <w:numPr>
          <w:ilvl w:val="0"/>
          <w:numId w:val="39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793C79">
        <w:rPr>
          <w:rFonts w:ascii="Times New Roman" w:hAnsi="Times New Roman" w:cs="Times New Roman"/>
          <w:sz w:val="24"/>
          <w:szCs w:val="24"/>
        </w:rPr>
        <w:t>Total</w:t>
      </w:r>
      <w:r w:rsidR="00793C79" w:rsidRPr="00793C79">
        <w:rPr>
          <w:rFonts w:ascii="Times New Roman" w:hAnsi="Times New Roman" w:cs="Times New Roman"/>
          <w:sz w:val="24"/>
          <w:szCs w:val="24"/>
        </w:rPr>
        <w:t xml:space="preserve">: </w:t>
      </w:r>
      <w:r w:rsidR="00793C79" w:rsidRPr="00793C79">
        <w:rPr>
          <w:rFonts w:ascii="Times New Roman" w:hAnsi="Times New Roman" w:cs="Times New Roman"/>
          <w:sz w:val="24"/>
          <w:szCs w:val="24"/>
        </w:rPr>
        <w:t>120 h × 12 €/h = 1.440 €</w:t>
      </w:r>
      <w:r w:rsidRPr="00793C79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6398F3AB" w14:textId="77777777" w:rsidR="00E81F4E" w:rsidRDefault="00E81F4E" w:rsidP="00E81F4E">
      <w:p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E9415D0" w14:textId="78CE8363" w:rsidR="00E81F4E" w:rsidRPr="00E81F4E" w:rsidRDefault="00E81F4E" w:rsidP="00E81F4E">
      <w:pPr>
        <w:rPr>
          <w:rStyle w:val="Textoennegrita"/>
          <w:rFonts w:ascii="Times New Roman" w:hAnsi="Times New Roman" w:cs="Times New Roman"/>
          <w:sz w:val="28"/>
          <w:szCs w:val="28"/>
        </w:rPr>
      </w:pPr>
      <w:r w:rsidRPr="00E81F4E">
        <w:rPr>
          <w:rStyle w:val="Textoennegrita"/>
          <w:rFonts w:ascii="Times New Roman" w:hAnsi="Times New Roman" w:cs="Times New Roman"/>
          <w:sz w:val="28"/>
          <w:szCs w:val="28"/>
        </w:rPr>
        <w:t xml:space="preserve">TOTAL: </w:t>
      </w:r>
      <w:r w:rsidRPr="00E81F4E">
        <w:rPr>
          <w:rStyle w:val="Textoennegrita"/>
          <w:rFonts w:ascii="Times New Roman" w:hAnsi="Times New Roman" w:cs="Times New Roman"/>
          <w:sz w:val="28"/>
          <w:szCs w:val="28"/>
        </w:rPr>
        <w:tab/>
      </w:r>
      <w:r w:rsidRPr="00E81F4E">
        <w:rPr>
          <w:rStyle w:val="Textoennegrita"/>
          <w:rFonts w:ascii="Times New Roman" w:hAnsi="Times New Roman" w:cs="Times New Roman"/>
          <w:sz w:val="28"/>
          <w:szCs w:val="28"/>
        </w:rPr>
        <w:t>2.605,73 €</w:t>
      </w:r>
    </w:p>
    <w:p w14:paraId="6D8F80AD" w14:textId="77777777" w:rsidR="00265C3C" w:rsidRPr="00793C79" w:rsidRDefault="00265C3C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0E184F7E" w14:textId="77777777" w:rsidR="00793C79" w:rsidRPr="00793C79" w:rsidRDefault="00793C79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1D2FED3B" w14:textId="77777777" w:rsidR="00793C79" w:rsidRDefault="00793C79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6049913A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3E572B6B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76B0CB3B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472DED60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30065885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2134067F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2AB4504E" w14:textId="77777777" w:rsidR="00E81F4E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7B6DA8AA" w14:textId="77777777" w:rsidR="00E81F4E" w:rsidRPr="00793C79" w:rsidRDefault="00E81F4E" w:rsidP="00265C3C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14:paraId="1E3B7961" w14:textId="6D7BEA20" w:rsidR="00F57597" w:rsidRPr="00F57597" w:rsidRDefault="00F57597" w:rsidP="00F57597">
      <w:pPr>
        <w:pStyle w:val="Ttulo1"/>
        <w:numPr>
          <w:ilvl w:val="0"/>
          <w:numId w:val="22"/>
        </w:numPr>
        <w:spacing w:line="276" w:lineRule="auto"/>
      </w:pPr>
      <w:bookmarkStart w:id="14" w:name="_Toc200249949"/>
      <w:proofErr w:type="spellStart"/>
      <w:r w:rsidRPr="00F57597">
        <w:lastRenderedPageBreak/>
        <w:t>Biliografía</w:t>
      </w:r>
      <w:bookmarkEnd w:id="14"/>
      <w:proofErr w:type="spellEnd"/>
    </w:p>
    <w:p w14:paraId="503C31B0" w14:textId="2BFE06D3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SQLModel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 – Documentación oficial: </w:t>
      </w:r>
      <w:hyperlink r:id="rId17" w:history="1"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https://sqlmodel.tiangolo.com/</w:t>
        </w:r>
      </w:hyperlink>
    </w:p>
    <w:p w14:paraId="4D2405DD" w14:textId="348E69FD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FastAPI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 – Guía de uso: </w:t>
      </w:r>
      <w:hyperlink r:id="rId18" w:history="1"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https://fastapi.tiangolo.com/</w:t>
        </w:r>
      </w:hyperlink>
    </w:p>
    <w:p w14:paraId="339BAAA2" w14:textId="044416BE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PostgreSQL – Manual oficial: </w:t>
      </w:r>
      <w:hyperlink r:id="rId19" w:history="1"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https://www.postgresql.org/docs/</w:t>
        </w:r>
      </w:hyperlink>
    </w:p>
    <w:p w14:paraId="3E475E34" w14:textId="2713D343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Pytest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 – Pruebas automatizadas: </w:t>
      </w:r>
      <w:hyperlink r:id="rId20" w:history="1"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https://docs.pytest.org/en/stable/</w:t>
        </w:r>
      </w:hyperlink>
    </w:p>
    <w:p w14:paraId="38DCCBB6" w14:textId="744A01F1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65C3C">
        <w:rPr>
          <w:rFonts w:ascii="Times New Roman" w:hAnsi="Times New Roman" w:cs="Times New Roman"/>
          <w:sz w:val="24"/>
          <w:szCs w:val="24"/>
        </w:rPr>
        <w:t>OpenFoodFacts</w:t>
      </w:r>
      <w:proofErr w:type="spellEnd"/>
      <w:r w:rsidRPr="00265C3C">
        <w:rPr>
          <w:rFonts w:ascii="Times New Roman" w:hAnsi="Times New Roman" w:cs="Times New Roman"/>
          <w:sz w:val="24"/>
          <w:szCs w:val="24"/>
        </w:rPr>
        <w:t xml:space="preserve"> – API y datasets: </w:t>
      </w:r>
      <w:hyperlink r:id="rId21" w:history="1">
        <w:r w:rsidRPr="00265C3C">
          <w:rPr>
            <w:rStyle w:val="Hipervnculo"/>
            <w:rFonts w:ascii="Times New Roman" w:hAnsi="Times New Roman" w:cs="Times New Roman"/>
            <w:sz w:val="24"/>
            <w:szCs w:val="24"/>
          </w:rPr>
          <w:t>https://es.openfoodfacts.org/data</w:t>
        </w:r>
      </w:hyperlink>
    </w:p>
    <w:p w14:paraId="09C16CDE" w14:textId="021FB74D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Figma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 – Manual de usuario: </w:t>
      </w:r>
      <w:hyperlink r:id="rId22" w:history="1"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https://help.fi</w:t>
        </w:r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g</w:t>
        </w:r>
        <w:r w:rsidRPr="00265C3C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ma.com/hc/es-es</w:t>
        </w:r>
      </w:hyperlink>
    </w:p>
    <w:p w14:paraId="5C7A46B4" w14:textId="77777777" w:rsidR="00265C3C" w:rsidRPr="00265C3C" w:rsidRDefault="00265C3C" w:rsidP="00265C3C">
      <w:pPr>
        <w:pStyle w:val="Prrafodelista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Stack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Overflow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, GitHub </w:t>
      </w:r>
      <w:proofErr w:type="spellStart"/>
      <w:r w:rsidRPr="00265C3C">
        <w:rPr>
          <w:rFonts w:ascii="Times New Roman" w:hAnsi="Times New Roman" w:cs="Times New Roman"/>
          <w:sz w:val="24"/>
          <w:szCs w:val="24"/>
          <w:lang w:val="es-ES"/>
        </w:rPr>
        <w:t>Discussions</w:t>
      </w:r>
      <w:proofErr w:type="spellEnd"/>
      <w:r w:rsidRPr="00265C3C">
        <w:rPr>
          <w:rFonts w:ascii="Times New Roman" w:hAnsi="Times New Roman" w:cs="Times New Roman"/>
          <w:sz w:val="24"/>
          <w:szCs w:val="24"/>
          <w:lang w:val="es-ES"/>
        </w:rPr>
        <w:t xml:space="preserve"> y foros técnicos como referencias puntuales de resolución de errores.</w:t>
      </w:r>
    </w:p>
    <w:p w14:paraId="29B510B9" w14:textId="77777777" w:rsidR="002527C7" w:rsidRPr="002527C7" w:rsidRDefault="002527C7" w:rsidP="002527C7">
      <w:pPr>
        <w:rPr>
          <w:lang w:val="es-ES"/>
        </w:rPr>
      </w:pPr>
    </w:p>
    <w:sectPr w:rsidR="002527C7" w:rsidRPr="002527C7" w:rsidSect="00865037">
      <w:footerReference w:type="default" r:id="rId23"/>
      <w:headerReference w:type="first" r:id="rId24"/>
      <w:footerReference w:type="first" r:id="rId25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11067" w14:textId="77777777" w:rsidR="00CE4858" w:rsidRDefault="00CE4858" w:rsidP="007B4F9D">
      <w:pPr>
        <w:spacing w:after="0" w:line="240" w:lineRule="auto"/>
      </w:pPr>
      <w:r>
        <w:separator/>
      </w:r>
    </w:p>
  </w:endnote>
  <w:endnote w:type="continuationSeparator" w:id="0">
    <w:p w14:paraId="20CA75B3" w14:textId="77777777" w:rsidR="00CE4858" w:rsidRDefault="00CE4858" w:rsidP="007B4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8251752"/>
      <w:docPartObj>
        <w:docPartGallery w:val="Page Numbers (Bottom of Page)"/>
        <w:docPartUnique/>
      </w:docPartObj>
    </w:sdtPr>
    <w:sdtContent>
      <w:p w14:paraId="57E5B2A7" w14:textId="4C4EDD94" w:rsidR="007B4F9D" w:rsidRDefault="007B4F9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31DC399" w14:textId="77777777" w:rsidR="007B4F9D" w:rsidRDefault="007B4F9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F574E" w14:textId="38054993" w:rsidR="007B4F9D" w:rsidRDefault="007B4F9D">
    <w:pPr>
      <w:pStyle w:val="Piedepgina"/>
      <w:jc w:val="right"/>
      <w:rPr>
        <w:rFonts w:asciiTheme="majorHAnsi" w:eastAsiaTheme="majorEastAsia" w:hAnsiTheme="majorHAnsi" w:cstheme="majorBidi"/>
        <w:sz w:val="28"/>
        <w:szCs w:val="28"/>
      </w:rPr>
    </w:pPr>
  </w:p>
  <w:p w14:paraId="24439946" w14:textId="45AAC358" w:rsidR="007B4F9D" w:rsidRDefault="007B4F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64553" w14:textId="77777777" w:rsidR="00CE4858" w:rsidRDefault="00CE4858" w:rsidP="007B4F9D">
      <w:pPr>
        <w:spacing w:after="0" w:line="240" w:lineRule="auto"/>
      </w:pPr>
      <w:r>
        <w:separator/>
      </w:r>
    </w:p>
  </w:footnote>
  <w:footnote w:type="continuationSeparator" w:id="0">
    <w:p w14:paraId="64033CC1" w14:textId="77777777" w:rsidR="00CE4858" w:rsidRDefault="00CE4858" w:rsidP="007B4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E139" w14:textId="0461A783" w:rsidR="007B4F9D" w:rsidRDefault="007B4F9D">
    <w:pPr>
      <w:pStyle w:val="Encabezado"/>
      <w:jc w:val="right"/>
    </w:pPr>
  </w:p>
  <w:p w14:paraId="2B4245D0" w14:textId="77777777" w:rsidR="007B4F9D" w:rsidRDefault="007B4F9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155B65"/>
    <w:multiLevelType w:val="multilevel"/>
    <w:tmpl w:val="D778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3E52D0"/>
    <w:multiLevelType w:val="multilevel"/>
    <w:tmpl w:val="6C708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C2F0E8E"/>
    <w:multiLevelType w:val="multilevel"/>
    <w:tmpl w:val="19901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CF251C2"/>
    <w:multiLevelType w:val="hybridMultilevel"/>
    <w:tmpl w:val="7122AE32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12864ED"/>
    <w:multiLevelType w:val="multilevel"/>
    <w:tmpl w:val="4692A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1DA7D10"/>
    <w:multiLevelType w:val="hybridMultilevel"/>
    <w:tmpl w:val="9600E290"/>
    <w:lvl w:ilvl="0" w:tplc="86D62E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53C63D6"/>
    <w:multiLevelType w:val="multilevel"/>
    <w:tmpl w:val="A5E85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5534939"/>
    <w:multiLevelType w:val="multilevel"/>
    <w:tmpl w:val="878EE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9F45892"/>
    <w:multiLevelType w:val="multilevel"/>
    <w:tmpl w:val="57105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D34084"/>
    <w:multiLevelType w:val="hybridMultilevel"/>
    <w:tmpl w:val="E5B03554"/>
    <w:lvl w:ilvl="0" w:tplc="271810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6B0774"/>
    <w:multiLevelType w:val="hybridMultilevel"/>
    <w:tmpl w:val="AE28B4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42145E"/>
    <w:multiLevelType w:val="multilevel"/>
    <w:tmpl w:val="FDC40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F066516"/>
    <w:multiLevelType w:val="multilevel"/>
    <w:tmpl w:val="B3403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FFD73B9"/>
    <w:multiLevelType w:val="hybridMultilevel"/>
    <w:tmpl w:val="B53C6370"/>
    <w:lvl w:ilvl="0" w:tplc="41167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471413"/>
    <w:multiLevelType w:val="multilevel"/>
    <w:tmpl w:val="A3A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881625"/>
    <w:multiLevelType w:val="hybridMultilevel"/>
    <w:tmpl w:val="5B10E05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9B596C"/>
    <w:multiLevelType w:val="multilevel"/>
    <w:tmpl w:val="9022E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9692544"/>
    <w:multiLevelType w:val="multilevel"/>
    <w:tmpl w:val="A6F8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0D4DDF"/>
    <w:multiLevelType w:val="multilevel"/>
    <w:tmpl w:val="4AEEE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78A388C"/>
    <w:multiLevelType w:val="hybridMultilevel"/>
    <w:tmpl w:val="408832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82A4495"/>
    <w:multiLevelType w:val="hybridMultilevel"/>
    <w:tmpl w:val="B712CB14"/>
    <w:lvl w:ilvl="0" w:tplc="2236F66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B70478"/>
    <w:multiLevelType w:val="multilevel"/>
    <w:tmpl w:val="3834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D46044"/>
    <w:multiLevelType w:val="multilevel"/>
    <w:tmpl w:val="B75A6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CA22A2"/>
    <w:multiLevelType w:val="multilevel"/>
    <w:tmpl w:val="939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1215C9"/>
    <w:multiLevelType w:val="hybridMultilevel"/>
    <w:tmpl w:val="EC9EF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F60EE"/>
    <w:multiLevelType w:val="multilevel"/>
    <w:tmpl w:val="AA90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CE20D4"/>
    <w:multiLevelType w:val="hybridMultilevel"/>
    <w:tmpl w:val="500C648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F0971B2"/>
    <w:multiLevelType w:val="multilevel"/>
    <w:tmpl w:val="F970C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1E3504A"/>
    <w:multiLevelType w:val="hybridMultilevel"/>
    <w:tmpl w:val="C0925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C00B83"/>
    <w:multiLevelType w:val="multilevel"/>
    <w:tmpl w:val="96DAC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91B5E6E"/>
    <w:multiLevelType w:val="multilevel"/>
    <w:tmpl w:val="C53C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F36F43"/>
    <w:multiLevelType w:val="multilevel"/>
    <w:tmpl w:val="7C5A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DD3A1A"/>
    <w:multiLevelType w:val="multilevel"/>
    <w:tmpl w:val="5950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98963">
    <w:abstractNumId w:val="8"/>
  </w:num>
  <w:num w:numId="2" w16cid:durableId="1571648329">
    <w:abstractNumId w:val="6"/>
  </w:num>
  <w:num w:numId="3" w16cid:durableId="1884292657">
    <w:abstractNumId w:val="5"/>
  </w:num>
  <w:num w:numId="4" w16cid:durableId="39406532">
    <w:abstractNumId w:val="4"/>
  </w:num>
  <w:num w:numId="5" w16cid:durableId="877931249">
    <w:abstractNumId w:val="7"/>
  </w:num>
  <w:num w:numId="6" w16cid:durableId="569733802">
    <w:abstractNumId w:val="3"/>
  </w:num>
  <w:num w:numId="7" w16cid:durableId="1463424236">
    <w:abstractNumId w:val="2"/>
  </w:num>
  <w:num w:numId="8" w16cid:durableId="1301765947">
    <w:abstractNumId w:val="1"/>
  </w:num>
  <w:num w:numId="9" w16cid:durableId="1207065197">
    <w:abstractNumId w:val="0"/>
  </w:num>
  <w:num w:numId="10" w16cid:durableId="640959238">
    <w:abstractNumId w:val="11"/>
  </w:num>
  <w:num w:numId="11" w16cid:durableId="1966232055">
    <w:abstractNumId w:val="13"/>
  </w:num>
  <w:num w:numId="12" w16cid:durableId="1075511648">
    <w:abstractNumId w:val="21"/>
  </w:num>
  <w:num w:numId="13" w16cid:durableId="2001806856">
    <w:abstractNumId w:val="20"/>
  </w:num>
  <w:num w:numId="14" w16cid:durableId="1461997744">
    <w:abstractNumId w:val="15"/>
  </w:num>
  <w:num w:numId="15" w16cid:durableId="590285595">
    <w:abstractNumId w:val="25"/>
  </w:num>
  <w:num w:numId="16" w16cid:durableId="1617255933">
    <w:abstractNumId w:val="27"/>
  </w:num>
  <w:num w:numId="17" w16cid:durableId="1389301167">
    <w:abstractNumId w:val="16"/>
  </w:num>
  <w:num w:numId="18" w16cid:durableId="1598095497">
    <w:abstractNumId w:val="10"/>
  </w:num>
  <w:num w:numId="19" w16cid:durableId="367995585">
    <w:abstractNumId w:val="36"/>
  </w:num>
  <w:num w:numId="20" w16cid:durableId="1840657840">
    <w:abstractNumId w:val="38"/>
  </w:num>
  <w:num w:numId="21" w16cid:durableId="665784339">
    <w:abstractNumId w:val="19"/>
  </w:num>
  <w:num w:numId="22" w16cid:durableId="540556900">
    <w:abstractNumId w:val="29"/>
  </w:num>
  <w:num w:numId="23" w16cid:durableId="1142118177">
    <w:abstractNumId w:val="30"/>
  </w:num>
  <w:num w:numId="24" w16cid:durableId="992181946">
    <w:abstractNumId w:val="26"/>
  </w:num>
  <w:num w:numId="25" w16cid:durableId="2130512435">
    <w:abstractNumId w:val="34"/>
  </w:num>
  <w:num w:numId="26" w16cid:durableId="1297375190">
    <w:abstractNumId w:val="41"/>
  </w:num>
  <w:num w:numId="27" w16cid:durableId="503788319">
    <w:abstractNumId w:val="40"/>
  </w:num>
  <w:num w:numId="28" w16cid:durableId="847643508">
    <w:abstractNumId w:val="39"/>
  </w:num>
  <w:num w:numId="29" w16cid:durableId="1715538876">
    <w:abstractNumId w:val="17"/>
  </w:num>
  <w:num w:numId="30" w16cid:durableId="1462723633">
    <w:abstractNumId w:val="32"/>
  </w:num>
  <w:num w:numId="31" w16cid:durableId="1765879433">
    <w:abstractNumId w:val="37"/>
  </w:num>
  <w:num w:numId="32" w16cid:durableId="266622733">
    <w:abstractNumId w:val="33"/>
  </w:num>
  <w:num w:numId="33" w16cid:durableId="814568043">
    <w:abstractNumId w:val="22"/>
  </w:num>
  <w:num w:numId="34" w16cid:durableId="148980987">
    <w:abstractNumId w:val="31"/>
  </w:num>
  <w:num w:numId="35" w16cid:durableId="624392907">
    <w:abstractNumId w:val="18"/>
  </w:num>
  <w:num w:numId="36" w16cid:durableId="27604115">
    <w:abstractNumId w:val="24"/>
  </w:num>
  <w:num w:numId="37" w16cid:durableId="1973099718">
    <w:abstractNumId w:val="23"/>
  </w:num>
  <w:num w:numId="38" w16cid:durableId="75981462">
    <w:abstractNumId w:val="35"/>
  </w:num>
  <w:num w:numId="39" w16cid:durableId="1464889565">
    <w:abstractNumId w:val="14"/>
  </w:num>
  <w:num w:numId="40" w16cid:durableId="2118862984">
    <w:abstractNumId w:val="28"/>
  </w:num>
  <w:num w:numId="41" w16cid:durableId="179272692">
    <w:abstractNumId w:val="12"/>
  </w:num>
  <w:num w:numId="42" w16cid:durableId="15125281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000F"/>
    <w:rsid w:val="000C5EBF"/>
    <w:rsid w:val="001479FF"/>
    <w:rsid w:val="0015074B"/>
    <w:rsid w:val="002527C7"/>
    <w:rsid w:val="00265C3C"/>
    <w:rsid w:val="0029639D"/>
    <w:rsid w:val="002B7BF8"/>
    <w:rsid w:val="002C20F3"/>
    <w:rsid w:val="00326F90"/>
    <w:rsid w:val="00376B1B"/>
    <w:rsid w:val="007066C8"/>
    <w:rsid w:val="00793C79"/>
    <w:rsid w:val="007B4F9D"/>
    <w:rsid w:val="00804614"/>
    <w:rsid w:val="008323B1"/>
    <w:rsid w:val="00865037"/>
    <w:rsid w:val="008C221F"/>
    <w:rsid w:val="00900596"/>
    <w:rsid w:val="00A25777"/>
    <w:rsid w:val="00AA1D8D"/>
    <w:rsid w:val="00B15A49"/>
    <w:rsid w:val="00B47730"/>
    <w:rsid w:val="00C00CD5"/>
    <w:rsid w:val="00CB0664"/>
    <w:rsid w:val="00CE4858"/>
    <w:rsid w:val="00E81F4E"/>
    <w:rsid w:val="00EE3008"/>
    <w:rsid w:val="00F5759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A6D08B"/>
  <w14:defaultImageDpi w14:val="300"/>
  <w15:docId w15:val="{E2DB12A5-0D50-41F9-A1FC-54255288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A25777"/>
    <w:pPr>
      <w:keepNext/>
      <w:keepLines/>
      <w:spacing w:before="480" w:after="480" w:line="360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link w:val="SinespaciadoCar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2577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EE3008"/>
    <w:pPr>
      <w:pBdr>
        <w:bottom w:val="single" w:sz="8" w:space="4" w:color="4F81BD" w:themeColor="accent1"/>
      </w:pBdr>
      <w:spacing w:before="240" w:after="540" w:line="360" w:lineRule="auto"/>
      <w:contextualSpacing/>
    </w:pPr>
    <w:rPr>
      <w:rFonts w:ascii="Times New Roman" w:eastAsiaTheme="majorEastAsia" w:hAnsi="Times New Roman" w:cs="Times New Roman"/>
      <w:color w:val="000000" w:themeColor="text1"/>
      <w:spacing w:val="5"/>
      <w:kern w:val="28"/>
      <w:sz w:val="44"/>
      <w:szCs w:val="44"/>
      <w:lang w:val="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EE3008"/>
    <w:rPr>
      <w:rFonts w:ascii="Times New Roman" w:eastAsiaTheme="majorEastAsia" w:hAnsi="Times New Roman" w:cs="Times New Roman"/>
      <w:color w:val="000000" w:themeColor="text1"/>
      <w:spacing w:val="5"/>
      <w:kern w:val="28"/>
      <w:sz w:val="44"/>
      <w:szCs w:val="44"/>
      <w:lang w:val="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865037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86503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65037"/>
    <w:rPr>
      <w:color w:val="0000FF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65037"/>
  </w:style>
  <w:style w:type="paragraph" w:styleId="NormalWeb">
    <w:name w:val="Normal (Web)"/>
    <w:basedOn w:val="Normal"/>
    <w:uiPriority w:val="99"/>
    <w:unhideWhenUsed/>
    <w:rsid w:val="00A25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CdigoHTML">
    <w:name w:val="HTML Code"/>
    <w:basedOn w:val="Fuentedeprrafopredeter"/>
    <w:uiPriority w:val="99"/>
    <w:semiHidden/>
    <w:unhideWhenUsed/>
    <w:rsid w:val="00A25777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5759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575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2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fastapi.tiangolo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s.openfoodfacts.org/dat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qlmodel.tiangolo.com/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pytest.org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postgresql.org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elp.figma.com/hc/es-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 Version="0"/>
</file>

<file path=customXml/itemProps1.xml><?xml version="1.0" encoding="utf-8"?>
<ds:datastoreItem xmlns:ds="http://schemas.openxmlformats.org/officeDocument/2006/customXml" ds:itemID="{7D43761E-1B00-4364-9B53-4F0968096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16</Pages>
  <Words>1297</Words>
  <Characters>7736</Characters>
  <Application>Microsoft Office Word</Application>
  <DocSecurity>0</DocSecurity>
  <Lines>407</Lines>
  <Paragraphs>311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trabajo final de ciclo</vt:lpstr>
      <vt:lpstr/>
    </vt:vector>
  </TitlesOfParts>
  <Manager/>
  <Company>aLEJANDRO SANTOS CABRERA</Company>
  <LinksUpToDate>false</LinksUpToDate>
  <CharactersWithSpaces>8722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 de ciclo</dc:title>
  <dc:subject>Alejandro Santos Cabera</dc:subject>
  <dc:creator>ALEJANDRO JOSUÉ SANTOS CABRERA</dc:creator>
  <cp:keywords/>
  <dc:description>generated by python-docx</dc:description>
  <cp:lastModifiedBy>ALEJANDRO JOSUÉ SANTOS CABRERA</cp:lastModifiedBy>
  <cp:revision>4</cp:revision>
  <dcterms:created xsi:type="dcterms:W3CDTF">2025-06-07T23:47:00Z</dcterms:created>
  <dcterms:modified xsi:type="dcterms:W3CDTF">2025-06-08T02:39:00Z</dcterms:modified>
  <cp:category/>
</cp:coreProperties>
</file>