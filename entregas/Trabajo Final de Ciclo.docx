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-168389304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2DBA60D0" w14:textId="2BA6D694" w:rsidR="00E81F4E" w:rsidRPr="00EC2E8F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</w:pPr>
          <w:r w:rsidRPr="00EC2E8F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82B605" wp14:editId="6179BDBD">
                    <wp:simplePos x="0" y="0"/>
                    <wp:positionH relativeFrom="column">
                      <wp:posOffset>1327120</wp:posOffset>
                    </wp:positionH>
                    <wp:positionV relativeFrom="paragraph">
                      <wp:posOffset>413756</wp:posOffset>
                    </wp:positionV>
                    <wp:extent cx="2850777" cy="0"/>
                    <wp:effectExtent l="0" t="19050" r="26035" b="19050"/>
                    <wp:wrapNone/>
                    <wp:docPr id="13" name="Conector rec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850777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EC6BC96" id="Conector recto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pt,32.6pt" to="328.9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" strokecolor="black [3213]" strokeweight="2.25pt"/>
                </w:pict>
              </mc:Fallback>
            </mc:AlternateContent>
          </w:r>
          <w:r w:rsidRPr="00EC2E8F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B85C3A" wp14:editId="75569527">
                    <wp:simplePos x="0" y="0"/>
                    <wp:positionH relativeFrom="column">
                      <wp:posOffset>1230630</wp:posOffset>
                    </wp:positionH>
                    <wp:positionV relativeFrom="paragraph">
                      <wp:posOffset>300990</wp:posOffset>
                    </wp:positionV>
                    <wp:extent cx="3025140" cy="0"/>
                    <wp:effectExtent l="0" t="19050" r="22860" b="19050"/>
                    <wp:wrapNone/>
                    <wp:docPr id="12" name="Conector rec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02514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1B5C775" id="Conector recto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23.7pt" to="335.1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" strokecolor="black [3213]" strokeweight="2.25pt"/>
                </w:pict>
              </mc:Fallback>
            </mc:AlternateContent>
          </w: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  <w:t>TRABAJO FINAL DE CICLO</w:t>
          </w:r>
        </w:p>
        <w:p w14:paraId="10AC5837" w14:textId="6E32F7A2" w:rsidR="00804614" w:rsidRPr="00EC2E8F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</w:pPr>
          <w:r w:rsidRPr="00EC2E8F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52E43C" wp14:editId="4AABCBFC">
                    <wp:simplePos x="0" y="0"/>
                    <wp:positionH relativeFrom="column">
                      <wp:posOffset>1419844</wp:posOffset>
                    </wp:positionH>
                    <wp:positionV relativeFrom="paragraph">
                      <wp:posOffset>101666</wp:posOffset>
                    </wp:positionV>
                    <wp:extent cx="2644486" cy="0"/>
                    <wp:effectExtent l="0" t="19050" r="22860" b="19050"/>
                    <wp:wrapNone/>
                    <wp:docPr id="14" name="Conector rec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64448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0C9D6160" id="Conector recto 1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1.8pt,8pt" to="320.0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" strokecolor="black [3213]" strokeweight="2.25pt"/>
                </w:pict>
              </mc:Fallback>
            </mc:AlternateContent>
          </w:r>
        </w:p>
        <w:p w14:paraId="5E2D54DF" w14:textId="7A708D34" w:rsidR="00804614" w:rsidRPr="00EC2E8F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</w:pP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  <w:t>DESAR</w:t>
          </w:r>
          <w:r w:rsidR="007B4F9D" w:rsidRPr="00EC2E8F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  <w:t>R</w:t>
          </w: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  <w:t>OLLO APLICACIONES WEB</w:t>
          </w:r>
        </w:p>
        <w:p w14:paraId="73AB8E96" w14:textId="77777777" w:rsidR="00804614" w:rsidRPr="00EC2E8F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s-ES"/>
            </w:rPr>
          </w:pPr>
        </w:p>
        <w:p w14:paraId="4DF65DDD" w14:textId="4AE5EF0A" w:rsidR="00804614" w:rsidRPr="00EC2E8F" w:rsidRDefault="007B4F9D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EC2E8F">
            <w:rPr>
              <w:rFonts w:ascii="Times New Roman" w:hAnsi="Times New Roman" w:cs="Times New Roman"/>
              <w:noProof/>
            </w:rPr>
            <w:drawing>
              <wp:inline distT="0" distB="0" distL="0" distR="0" wp14:anchorId="3D8510B9" wp14:editId="3A8FC174">
                <wp:extent cx="5308780" cy="3276467"/>
                <wp:effectExtent l="0" t="0" r="6350" b="635"/>
                <wp:docPr id="15" name="Imagen 15" descr="Imagen generada digitalmente de código html sobre fondo negro profund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n generada digitalmente de código html sobre fondo negro profund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41301" cy="3296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06AB5D" w14:textId="77777777" w:rsidR="007B4F9D" w:rsidRPr="00EC2E8F" w:rsidRDefault="007B4F9D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</w:p>
        <w:p w14:paraId="48DDC39C" w14:textId="23A1638D" w:rsidR="00804614" w:rsidRPr="00EC2E8F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  <w:r w:rsidRPr="00EC2E8F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  <w:t>Autor:</w:t>
          </w: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br/>
          </w:r>
          <w:r w:rsidR="007B4F9D" w:rsidRPr="00EC2E8F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>ALEJANDRO SANTOS CABRERA</w:t>
          </w:r>
        </w:p>
        <w:p w14:paraId="579C7D7C" w14:textId="77777777" w:rsidR="007B4F9D" w:rsidRPr="00EC2E8F" w:rsidRDefault="007B4F9D" w:rsidP="007B4F9D">
          <w:pP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</w:p>
        <w:p w14:paraId="38AFA7A0" w14:textId="4DD4F178" w:rsidR="007B4F9D" w:rsidRPr="00EC2E8F" w:rsidRDefault="007B4F9D" w:rsidP="007B4F9D">
          <w:pPr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</w:pPr>
          <w:r w:rsidRPr="00EC2E8F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  <w:t>Tutor:</w:t>
          </w:r>
        </w:p>
        <w:p w14:paraId="2B5A7EFF" w14:textId="3D4844A9" w:rsidR="007B4F9D" w:rsidRPr="00EC2E8F" w:rsidRDefault="007B4F9D" w:rsidP="007B4F9D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>FERNANDO PRADO</w:t>
          </w:r>
        </w:p>
        <w:p w14:paraId="565FCECC" w14:textId="77777777" w:rsidR="007B4F9D" w:rsidRPr="00EC2E8F" w:rsidRDefault="007B4F9D" w:rsidP="007B4F9D">
          <w:pP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</w:p>
        <w:p w14:paraId="48829833" w14:textId="248BCE8F" w:rsidR="00804614" w:rsidRPr="00EC2E8F" w:rsidRDefault="007B4F9D" w:rsidP="007B4F9D">
          <w:pPr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s-ES"/>
            </w:rPr>
          </w:pP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t>13/06/2025</w:t>
          </w:r>
          <w:r w:rsidRPr="00EC2E8F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ab/>
          </w:r>
        </w:p>
      </w:sdtContent>
    </w:sdt>
    <w:sdt>
      <w:sdtPr>
        <w:rPr>
          <w:lang w:val="es-ES"/>
        </w:rPr>
        <w:id w:val="-16307779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sdtEndPr>
      <w:sdtContent>
        <w:p w14:paraId="4A020590" w14:textId="28112653" w:rsidR="003722E8" w:rsidRDefault="003722E8">
          <w:pPr>
            <w:pStyle w:val="TtuloTDC"/>
          </w:pPr>
          <w:r>
            <w:rPr>
              <w:lang w:val="es-ES"/>
            </w:rPr>
            <w:t>Contenido</w:t>
          </w:r>
        </w:p>
        <w:p w14:paraId="7E86B8FC" w14:textId="16B55EC3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63771" w:history="1">
            <w:r w:rsidRPr="00602E15">
              <w:rPr>
                <w:rStyle w:val="Hipervnculo"/>
                <w:rFonts w:cs="Times New Roman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Introducción (Idea del proyecto)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38AAC" w14:textId="6C3BC019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2" w:history="1">
            <w:r w:rsidRPr="00602E15">
              <w:rPr>
                <w:rStyle w:val="Hipervnculo"/>
                <w:rFonts w:cs="Times New Roman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Debilidades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9AEA" w14:textId="50669443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3" w:history="1">
            <w:r w:rsidRPr="00602E15">
              <w:rPr>
                <w:rStyle w:val="Hipervnculo"/>
                <w:rFonts w:cs="Times New Roman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Fortalezas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BFDA" w14:textId="1011FC58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4" w:history="1">
            <w:r w:rsidRPr="00602E15">
              <w:rPr>
                <w:rStyle w:val="Hipervnculo"/>
                <w:rFonts w:cs="Times New Roman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6D48E" w14:textId="022E750F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5" w:history="1">
            <w:r w:rsidRPr="00602E15">
              <w:rPr>
                <w:rStyle w:val="Hipervnculo"/>
                <w:rFonts w:cs="Times New Roman"/>
                <w:noProof/>
                <w:lang w:val="es-ES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  <w:lang w:val="es-ES"/>
              </w:rPr>
              <w:t>Fases y subfases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1491" w14:textId="748BB943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6" w:history="1">
            <w:r w:rsidRPr="00602E15">
              <w:rPr>
                <w:rStyle w:val="Hipervnculo"/>
                <w:rFonts w:cs="Times New Roman"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Temporalización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D55F" w14:textId="49E2CAA2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7" w:history="1">
            <w:r w:rsidRPr="00602E15">
              <w:rPr>
                <w:rStyle w:val="Hipervnculo"/>
                <w:rFonts w:cs="Times New Roman"/>
                <w:noProof/>
              </w:rPr>
              <w:t>7.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Medios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0570E" w14:textId="71AB3F90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8" w:history="1">
            <w:r w:rsidRPr="00602E15">
              <w:rPr>
                <w:rStyle w:val="Hipervnculo"/>
                <w:rFonts w:cs="Times New Roman"/>
                <w:noProof/>
              </w:rPr>
              <w:t>8.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Parte desarrollada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A11B" w14:textId="555285CD" w:rsidR="003722E8" w:rsidRDefault="003722E8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79" w:history="1">
            <w:r w:rsidRPr="00602E15">
              <w:rPr>
                <w:rStyle w:val="Hipervnculo"/>
                <w:rFonts w:cs="Times New Roman"/>
                <w:noProof/>
              </w:rPr>
              <w:t>9.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7B60" w14:textId="7253EA69" w:rsidR="003722E8" w:rsidRDefault="003722E8">
          <w:pPr>
            <w:pStyle w:val="TDC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80" w:history="1">
            <w:r w:rsidRPr="00602E15">
              <w:rPr>
                <w:rStyle w:val="Hipervnculo"/>
                <w:rFonts w:cs="Times New Roman"/>
                <w:noProof/>
              </w:rPr>
              <w:t>10.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E14C" w14:textId="0957EB0B" w:rsidR="003722E8" w:rsidRDefault="003722E8">
          <w:pPr>
            <w:pStyle w:val="TDC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81" w:history="1">
            <w:r w:rsidRPr="00602E15">
              <w:rPr>
                <w:rStyle w:val="Hipervnculo"/>
                <w:rFonts w:cs="Times New Roman"/>
                <w:noProof/>
              </w:rPr>
              <w:t>11.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Presupuestos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0F20" w14:textId="22C92F98" w:rsidR="003722E8" w:rsidRDefault="003722E8">
          <w:pPr>
            <w:pStyle w:val="TDC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963782" w:history="1">
            <w:r w:rsidRPr="00602E15">
              <w:rPr>
                <w:rStyle w:val="Hipervnculo"/>
                <w:rFonts w:cs="Times New Roman"/>
                <w:noProof/>
              </w:rPr>
              <w:t>12.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602E15">
              <w:rPr>
                <w:rStyle w:val="Hipervnculo"/>
                <w:rFonts w:cs="Times New Roman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2F31" w14:textId="1B33AA18" w:rsidR="003722E8" w:rsidRDefault="003722E8">
          <w:r>
            <w:rPr>
              <w:b/>
              <w:bCs/>
            </w:rPr>
            <w:fldChar w:fldCharType="end"/>
          </w:r>
        </w:p>
      </w:sdtContent>
    </w:sdt>
    <w:p w14:paraId="6AB8C1CA" w14:textId="77777777" w:rsidR="00865037" w:rsidRPr="00EC2E8F" w:rsidRDefault="00865037" w:rsidP="00865037">
      <w:pPr>
        <w:spacing w:before="240" w:after="240"/>
        <w:ind w:left="5040" w:firstLine="720"/>
        <w:rPr>
          <w:rFonts w:ascii="Times New Roman" w:eastAsia="Arial" w:hAnsi="Times New Roman" w:cs="Times New Roman"/>
          <w:b/>
          <w:lang w:val="es" w:eastAsia="es-ES"/>
        </w:rPr>
      </w:pPr>
    </w:p>
    <w:p w14:paraId="37177A22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sz w:val="26"/>
          <w:szCs w:val="26"/>
          <w:lang w:val="es" w:eastAsia="es-ES"/>
        </w:rPr>
      </w:pPr>
    </w:p>
    <w:p w14:paraId="1AB531B0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sz w:val="26"/>
          <w:szCs w:val="26"/>
          <w:lang w:val="es" w:eastAsia="es-ES"/>
        </w:rPr>
      </w:pPr>
    </w:p>
    <w:p w14:paraId="343FDD6B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111E195B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ABF7679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2E30E590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098BAFF1" w14:textId="77777777" w:rsidR="00A25777" w:rsidRPr="00EC2E8F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6DA61012" w14:textId="77777777" w:rsidR="00A25777" w:rsidRPr="00EC2E8F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24E3847B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75E1AE1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003A0C6C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63595D57" w14:textId="77777777" w:rsidR="00A25777" w:rsidRPr="00EC2E8F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71213C66" w14:textId="77777777" w:rsidR="00A25777" w:rsidRPr="00EC2E8F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4A9188D" w14:textId="77777777" w:rsidR="00A25777" w:rsidRPr="00EC2E8F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DFB472D" w14:textId="77777777" w:rsidR="00865037" w:rsidRPr="00EC2E8F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1FFBE19D" w14:textId="24C9ABF9" w:rsidR="00EE3008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0" w:name="_k44kkqv8tk2j" w:colFirst="0" w:colLast="0"/>
      <w:bookmarkStart w:id="1" w:name="_3y8696lezss5" w:colFirst="0" w:colLast="0"/>
      <w:bookmarkStart w:id="2" w:name="_alva206loxzq" w:colFirst="0" w:colLast="0"/>
      <w:bookmarkStart w:id="3" w:name="_Toc200963771"/>
      <w:bookmarkEnd w:id="0"/>
      <w:bookmarkEnd w:id="1"/>
      <w:bookmarkEnd w:id="2"/>
      <w:proofErr w:type="spellStart"/>
      <w:r w:rsidRPr="00EC2E8F">
        <w:rPr>
          <w:rFonts w:cs="Times New Roman"/>
        </w:rPr>
        <w:lastRenderedPageBreak/>
        <w:t>Introducción</w:t>
      </w:r>
      <w:proofErr w:type="spellEnd"/>
      <w:r w:rsidRPr="00EC2E8F">
        <w:rPr>
          <w:rFonts w:cs="Times New Roman"/>
        </w:rPr>
        <w:t xml:space="preserve"> (Idea del </w:t>
      </w:r>
      <w:proofErr w:type="spellStart"/>
      <w:r w:rsidRPr="00EC2E8F">
        <w:rPr>
          <w:rFonts w:cs="Times New Roman"/>
        </w:rPr>
        <w:t>proyecto</w:t>
      </w:r>
      <w:proofErr w:type="spellEnd"/>
      <w:r w:rsidRPr="00EC2E8F">
        <w:rPr>
          <w:rFonts w:cs="Times New Roman"/>
        </w:rPr>
        <w:t>)</w:t>
      </w:r>
      <w:bookmarkEnd w:id="3"/>
    </w:p>
    <w:p w14:paraId="51DE8CB4" w14:textId="77777777" w:rsidR="001479FF" w:rsidRPr="00EC2E8F" w:rsidRDefault="001479FF" w:rsidP="001479FF">
      <w:pPr>
        <w:pStyle w:val="NormalWeb"/>
        <w:spacing w:line="360" w:lineRule="auto"/>
        <w:ind w:left="720"/>
        <w:jc w:val="both"/>
      </w:pPr>
      <w:r w:rsidRPr="00EC2E8F">
        <w:t>Este Trabajo de Fin de Ciclo del Grado Superior en Desarrollo de Aplicaciones Web (DAW) persigue el diseño y desarrollo de una plataforma web completa para usuarios que buscan gestionar sus entrenamientos y nutrición. La aplicación incluirá:</w:t>
      </w:r>
    </w:p>
    <w:p w14:paraId="7E9BD79D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Listado de ejercicios organizados por grupo muscular y tipo de equipo (</w:t>
      </w:r>
      <w:proofErr w:type="spellStart"/>
      <w:r w:rsidRPr="00EC2E8F">
        <w:t>barbell</w:t>
      </w:r>
      <w:proofErr w:type="spellEnd"/>
      <w:r w:rsidRPr="00EC2E8F">
        <w:t xml:space="preserve">, </w:t>
      </w:r>
      <w:proofErr w:type="spellStart"/>
      <w:r w:rsidRPr="00EC2E8F">
        <w:t>dumbbell</w:t>
      </w:r>
      <w:proofErr w:type="spellEnd"/>
      <w:r w:rsidRPr="00EC2E8F">
        <w:t xml:space="preserve">, </w:t>
      </w:r>
      <w:proofErr w:type="spellStart"/>
      <w:r w:rsidRPr="00EC2E8F">
        <w:t>bodyweight</w:t>
      </w:r>
      <w:proofErr w:type="spellEnd"/>
      <w:r w:rsidRPr="00EC2E8F">
        <w:t>, etc.).</w:t>
      </w:r>
    </w:p>
    <w:p w14:paraId="133042B4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Imágenes y vídeos demostrativos para mejorar la técnica.</w:t>
      </w:r>
    </w:p>
    <w:p w14:paraId="044D7978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Creación de rutinas personalizadas con orden, repeticiones, series y descanso.</w:t>
      </w:r>
    </w:p>
    <w:p w14:paraId="30FACF5F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 xml:space="preserve">Posibilidad de iniciar una rutina como sesión real, registrando peso </w:t>
      </w:r>
      <w:proofErr w:type="spellStart"/>
      <w:r w:rsidRPr="00EC2E8F">
        <w:t>real,repeticiones</w:t>
      </w:r>
      <w:proofErr w:type="spellEnd"/>
      <w:r w:rsidRPr="00EC2E8F">
        <w:t xml:space="preserve"> efectivas y comentarios.</w:t>
      </w:r>
    </w:p>
    <w:p w14:paraId="3D91714A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Registro de progreso físico con fotos, peso y comentarios.</w:t>
      </w:r>
    </w:p>
    <w:p w14:paraId="13E080D6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Visualización de evolución en gráficos.</w:t>
      </w:r>
    </w:p>
    <w:p w14:paraId="0C03EC53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Consulta nutricional de alimentos vía API externa (</w:t>
      </w:r>
      <w:proofErr w:type="spellStart"/>
      <w:r w:rsidRPr="00EC2E8F">
        <w:t>OpenFoodFacts</w:t>
      </w:r>
      <w:proofErr w:type="spellEnd"/>
      <w:r w:rsidRPr="00EC2E8F">
        <w:t>).</w:t>
      </w:r>
    </w:p>
    <w:p w14:paraId="4DC1247A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Recálculo de macros según porción personalizada (por ejemplo, 150 g).</w:t>
      </w:r>
    </w:p>
    <w:p w14:paraId="1F112CF7" w14:textId="77777777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Creación de dietas divididas en comidas (desayuno, comida, cena...) con alimentos importados.</w:t>
      </w:r>
    </w:p>
    <w:p w14:paraId="794B36E7" w14:textId="16D25B9C" w:rsidR="001479FF" w:rsidRPr="00EC2E8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EC2E8F">
        <w:t>Estructura modular, escalable y diseño responsive.</w:t>
      </w:r>
    </w:p>
    <w:p w14:paraId="1C63A6E6" w14:textId="0AFFCE87" w:rsidR="00865037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4" w:name="_Toc200963772"/>
      <w:proofErr w:type="spellStart"/>
      <w:r w:rsidRPr="00EC2E8F">
        <w:rPr>
          <w:rFonts w:cs="Times New Roman"/>
        </w:rPr>
        <w:t>Debilidades</w:t>
      </w:r>
      <w:proofErr w:type="spellEnd"/>
      <w:r w:rsidRPr="00EC2E8F">
        <w:rPr>
          <w:rFonts w:cs="Times New Roman"/>
        </w:rPr>
        <w:t xml:space="preserve"> del </w:t>
      </w:r>
      <w:proofErr w:type="spellStart"/>
      <w:r w:rsidRPr="00EC2E8F">
        <w:rPr>
          <w:rFonts w:cs="Times New Roman"/>
        </w:rPr>
        <w:t>proyecto</w:t>
      </w:r>
      <w:bookmarkEnd w:id="4"/>
      <w:proofErr w:type="spellEnd"/>
    </w:p>
    <w:p w14:paraId="7D64855E" w14:textId="2EB20535" w:rsidR="007066C8" w:rsidRPr="00EC2E8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EC2E8F">
        <w:t>Gestión de archivos multimedia (imágenes), que puede requerir mucho almacenamiento y ancho de banda en servicios gratuitos.</w:t>
      </w:r>
    </w:p>
    <w:p w14:paraId="145D694D" w14:textId="77777777" w:rsidR="007066C8" w:rsidRPr="00EC2E8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EC2E8F">
        <w:t>Riesgo de retrasos por una planificación poco detallada.</w:t>
      </w:r>
    </w:p>
    <w:p w14:paraId="5E9D7614" w14:textId="77777777" w:rsidR="007066C8" w:rsidRPr="00EC2E8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EC2E8F">
        <w:t>Experiencia limitada en despliegue completo de proyectos individuales.</w:t>
      </w:r>
    </w:p>
    <w:p w14:paraId="59C7C591" w14:textId="77777777" w:rsidR="007066C8" w:rsidRPr="00EC2E8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EC2E8F">
        <w:t>Dependencia del ritmo de trabajo personal para cumplir con los plazos establecidos.</w:t>
      </w:r>
    </w:p>
    <w:p w14:paraId="638B4C6C" w14:textId="638CA681" w:rsidR="00865037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5" w:name="_Toc200963773"/>
      <w:proofErr w:type="spellStart"/>
      <w:r w:rsidRPr="00EC2E8F">
        <w:rPr>
          <w:rFonts w:cs="Times New Roman"/>
        </w:rPr>
        <w:lastRenderedPageBreak/>
        <w:t>Fortalezas</w:t>
      </w:r>
      <w:proofErr w:type="spellEnd"/>
      <w:r w:rsidRPr="00EC2E8F">
        <w:rPr>
          <w:rFonts w:cs="Times New Roman"/>
        </w:rPr>
        <w:t xml:space="preserve"> del </w:t>
      </w:r>
      <w:r w:rsidR="007066C8" w:rsidRPr="00EC2E8F">
        <w:rPr>
          <w:rFonts w:cs="Times New Roman"/>
        </w:rPr>
        <w:t>Proyecto</w:t>
      </w:r>
      <w:bookmarkEnd w:id="5"/>
    </w:p>
    <w:p w14:paraId="36A3799B" w14:textId="00B90EEA" w:rsidR="007066C8" w:rsidRPr="00EC2E8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Alto valor práctico para usuarios interesados en fitness y gimnasio.</w:t>
      </w:r>
    </w:p>
    <w:p w14:paraId="2EA9D5EE" w14:textId="567DD4B7" w:rsidR="007066C8" w:rsidRPr="00EC2E8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Uso de tecnologías modernas con amplia documentación y soporte comunitario (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React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, PostgreSQL).</w:t>
      </w:r>
    </w:p>
    <w:p w14:paraId="031A42DF" w14:textId="4480C515" w:rsidR="007066C8" w:rsidRPr="00EC2E8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Arquitectura escalable que permite futuras integraciones con funcionalidades como comunidades, inteligencia artificial o dispositivos wearables.</w:t>
      </w:r>
    </w:p>
    <w:p w14:paraId="63A96DE4" w14:textId="40C29A3E" w:rsidR="00B15A49" w:rsidRPr="00EC2E8F" w:rsidRDefault="00865037" w:rsidP="007066C8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6" w:name="_Toc200963774"/>
      <w:proofErr w:type="spellStart"/>
      <w:r w:rsidRPr="00EC2E8F">
        <w:rPr>
          <w:rFonts w:cs="Times New Roman"/>
        </w:rPr>
        <w:t>Objetivos</w:t>
      </w:r>
      <w:bookmarkEnd w:id="6"/>
      <w:proofErr w:type="spellEnd"/>
    </w:p>
    <w:p w14:paraId="1E771A53" w14:textId="790707F0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Desarrollar una aplicación web responsive, accesible tanto desde escritorio como desde dispositivos móviles.</w:t>
      </w:r>
    </w:p>
    <w:p w14:paraId="72F97BEF" w14:textId="16C0AF05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Diseñar y conectar una base de datos relacional bien estructurada, utilizando PostgreSQL.</w:t>
      </w:r>
    </w:p>
    <w:p w14:paraId="762FB653" w14:textId="70FC366C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Implementar el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mediante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Uvicorn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, siguiendo una arquitectura modular y escalable.</w:t>
      </w:r>
    </w:p>
    <w:p w14:paraId="058D5042" w14:textId="1DC87A13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Gestionar el código fuente con Git y alojar el proyecto en GitHub, fomentando el control de versiones.</w:t>
      </w:r>
    </w:p>
    <w:p w14:paraId="2F086490" w14:textId="2EFFF65B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Realizar el despliegue del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o, alternativamente, mediante contenedores Docker.</w:t>
      </w:r>
    </w:p>
    <w:p w14:paraId="27DAC9DD" w14:textId="7006A2C1" w:rsidR="007066C8" w:rsidRPr="00EC2E8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Elaborar la documentación técnica y los prototipos visuales en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, con el fin de facilitar la defensa del Trabajo de Fin de Ciclo.</w:t>
      </w:r>
    </w:p>
    <w:p w14:paraId="0CAD7686" w14:textId="35F3E155" w:rsidR="007066C8" w:rsidRPr="00EC2E8F" w:rsidRDefault="00865037" w:rsidP="007066C8">
      <w:pPr>
        <w:pStyle w:val="Ttulo1"/>
        <w:numPr>
          <w:ilvl w:val="0"/>
          <w:numId w:val="22"/>
        </w:numPr>
        <w:spacing w:line="276" w:lineRule="auto"/>
        <w:rPr>
          <w:rFonts w:cs="Times New Roman"/>
          <w:lang w:val="es-ES"/>
        </w:rPr>
      </w:pPr>
      <w:bookmarkStart w:id="7" w:name="_Toc200963775"/>
      <w:r w:rsidRPr="00EC2E8F">
        <w:rPr>
          <w:rFonts w:cs="Times New Roman"/>
          <w:lang w:val="es-ES"/>
        </w:rPr>
        <w:t xml:space="preserve">Fases y </w:t>
      </w:r>
      <w:proofErr w:type="spellStart"/>
      <w:r w:rsidRPr="00EC2E8F">
        <w:rPr>
          <w:rFonts w:cs="Times New Roman"/>
          <w:lang w:val="es-ES"/>
        </w:rPr>
        <w:t>subfases</w:t>
      </w:r>
      <w:proofErr w:type="spellEnd"/>
      <w:r w:rsidRPr="00EC2E8F">
        <w:rPr>
          <w:rFonts w:cs="Times New Roman"/>
          <w:lang w:val="es-ES"/>
        </w:rPr>
        <w:t xml:space="preserve"> del proyecto</w:t>
      </w:r>
      <w:bookmarkEnd w:id="7"/>
    </w:p>
    <w:p w14:paraId="644863B0" w14:textId="230DD0F6" w:rsidR="007066C8" w:rsidRPr="00EC2E8F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Fase 1 – Planificación y Diseño (marzo – abril)</w:t>
      </w:r>
    </w:p>
    <w:p w14:paraId="5B5ED3D1" w14:textId="23A12BB0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Análisis inicial de requisitos y definición de funcionalidades principales.</w:t>
      </w:r>
    </w:p>
    <w:p w14:paraId="38E30C0F" w14:textId="4AAF2C1F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Elaboración de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wireframes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y prototipos en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BFFE2D4" w14:textId="4AAA6320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Estructuración del proyecto y creación del repositorio Git.</w:t>
      </w:r>
    </w:p>
    <w:p w14:paraId="6FEF6067" w14:textId="7E0781F0" w:rsidR="007066C8" w:rsidRPr="00EC2E8F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Fase 2 – Preparación de Entornos</w:t>
      </w:r>
    </w:p>
    <w:p w14:paraId="68C58417" w14:textId="13F6E1FF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Instalación de entornos virtuales (Python 3.11, Node.js 18).</w:t>
      </w:r>
    </w:p>
    <w:p w14:paraId="720EF370" w14:textId="3B3BF94E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Configuración de Docker y contenedor PostgreSQL para el entorno local.</w:t>
      </w:r>
    </w:p>
    <w:p w14:paraId="43D1BB37" w14:textId="58808485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Inicialización del repositorio en GitHub y organización de carpetas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/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E0BE2B2" w14:textId="1942DE9E" w:rsidR="007066C8" w:rsidRPr="00EC2E8F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Fase 3 – Desarrollo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61016CDF" w14:textId="69A2D9EC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Implementación de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con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SQLModel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como ORM.</w:t>
      </w:r>
    </w:p>
    <w:p w14:paraId="2560CC30" w14:textId="5D6CF39F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Modelado completo de la base de datos relacional.</w:t>
      </w:r>
    </w:p>
    <w:p w14:paraId="699E7A03" w14:textId="1F8E6B66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Creación de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endpoints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RESTful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(CRUD) para todas las entidades.</w:t>
      </w:r>
    </w:p>
    <w:p w14:paraId="60590DC1" w14:textId="31A3159A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Desarrollo de la lógica para sesiones generadas a partir de rutinas (copia dinámica de ejercicios)</w:t>
      </w:r>
    </w:p>
    <w:p w14:paraId="02AF357D" w14:textId="0A14E718" w:rsidR="007066C8" w:rsidRPr="00EC2E8F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Fase 4 – Desarrollo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</w:p>
    <w:p w14:paraId="0CA9B16F" w14:textId="1402C45D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Fase aún no desarrollada en el momento de redacción del presente documento).</w:t>
      </w:r>
    </w:p>
    <w:p w14:paraId="0E61C36A" w14:textId="2AE28387" w:rsidR="007066C8" w:rsidRPr="00EC2E8F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Fase 5 – Integración y </w:t>
      </w:r>
      <w:r w:rsidRPr="00EC2E8F">
        <w:rPr>
          <w:rFonts w:ascii="Times New Roman" w:hAnsi="Times New Roman" w:cs="Times New Roman"/>
          <w:sz w:val="24"/>
          <w:szCs w:val="24"/>
          <w:u w:val="single"/>
          <w:lang w:val="es-ES"/>
        </w:rPr>
        <w:t>Despliegue</w:t>
      </w:r>
    </w:p>
    <w:p w14:paraId="29ECD461" w14:textId="29CFEE5D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Pruebas automáticas con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y validación manual vía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Swagger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45C19BC" w14:textId="1E8A2940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Despliegue del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(entorno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cloud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temporal).</w:t>
      </w:r>
    </w:p>
    <w:p w14:paraId="66C9BFC3" w14:textId="70479AD4" w:rsidR="007066C8" w:rsidRPr="00EC2E8F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Elaboración de la documentación técnica y anexos para la defensa del TFC.</w:t>
      </w:r>
    </w:p>
    <w:p w14:paraId="29030807" w14:textId="1AD7184F" w:rsidR="00865037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8" w:name="_Toc200963776"/>
      <w:proofErr w:type="spellStart"/>
      <w:r w:rsidRPr="00EC2E8F">
        <w:rPr>
          <w:rFonts w:cs="Times New Roman"/>
        </w:rPr>
        <w:t>Temporalización</w:t>
      </w:r>
      <w:bookmarkEnd w:id="8"/>
      <w:proofErr w:type="spellEnd"/>
    </w:p>
    <w:tbl>
      <w:tblPr>
        <w:tblW w:w="8205" w:type="dxa"/>
        <w:tblInd w:w="2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15"/>
        <w:gridCol w:w="1220"/>
        <w:gridCol w:w="3470"/>
      </w:tblGrid>
      <w:tr w:rsidR="00865037" w:rsidRPr="00EC2E8F" w14:paraId="62DC2F4E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CD8E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bookmarkStart w:id="9" w:name="_Hlk200234492"/>
            <w:r w:rsidRPr="00EC2E8F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Fase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C432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Duración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4A149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Periodo</w:t>
            </w:r>
          </w:p>
        </w:tc>
      </w:tr>
      <w:tr w:rsidR="00865037" w:rsidRPr="00EC2E8F" w14:paraId="60B2875C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FAF9C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Planificación y Diseño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B934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3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EF4F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Marzo – 1ª quincena Abril</w:t>
            </w:r>
          </w:p>
        </w:tc>
      </w:tr>
      <w:tr w:rsidR="00865037" w:rsidRPr="00EC2E8F" w14:paraId="5D49202E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FB036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Preparación de entornos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CEA6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2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97A3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1ª – 2ª quincena Abril</w:t>
            </w:r>
          </w:p>
        </w:tc>
      </w:tr>
      <w:tr w:rsidR="00865037" w:rsidRPr="00EC2E8F" w14:paraId="28C7B5FB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67FD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 xml:space="preserve">Desarrollo </w:t>
            </w:r>
            <w:proofErr w:type="spellStart"/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Backend</w:t>
            </w:r>
            <w:proofErr w:type="spellEnd"/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4899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4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00CE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Finales Abril – Mayo</w:t>
            </w:r>
          </w:p>
        </w:tc>
      </w:tr>
      <w:tr w:rsidR="00865037" w:rsidRPr="00EC2E8F" w14:paraId="7C3165A6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1B2E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 xml:space="preserve">Desarrollo </w:t>
            </w:r>
            <w:proofErr w:type="spellStart"/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Frontend</w:t>
            </w:r>
            <w:proofErr w:type="spellEnd"/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61A4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3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B7AF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Mayo</w:t>
            </w:r>
          </w:p>
        </w:tc>
      </w:tr>
      <w:tr w:rsidR="00865037" w:rsidRPr="00770A0C" w14:paraId="2E196470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9089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Integración, Pruebas y Despliegue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9BBA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4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1251B" w14:textId="77777777" w:rsidR="00865037" w:rsidRPr="00EC2E8F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EC2E8F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Finales Mayo – 2ª quincena Junio</w:t>
            </w:r>
          </w:p>
        </w:tc>
      </w:tr>
    </w:tbl>
    <w:p w14:paraId="0A8FF139" w14:textId="6C3B9154" w:rsidR="00865037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10" w:name="_Toc200963777"/>
      <w:bookmarkEnd w:id="9"/>
      <w:proofErr w:type="spellStart"/>
      <w:r w:rsidRPr="00EC2E8F">
        <w:rPr>
          <w:rFonts w:cs="Times New Roman"/>
        </w:rPr>
        <w:lastRenderedPageBreak/>
        <w:t>Medios</w:t>
      </w:r>
      <w:proofErr w:type="spellEnd"/>
      <w:r w:rsidRPr="00EC2E8F">
        <w:rPr>
          <w:rFonts w:cs="Times New Roman"/>
        </w:rPr>
        <w:t xml:space="preserve"> a </w:t>
      </w:r>
      <w:proofErr w:type="spellStart"/>
      <w:r w:rsidRPr="00EC2E8F">
        <w:rPr>
          <w:rFonts w:cs="Times New Roman"/>
        </w:rPr>
        <w:t>emplear</w:t>
      </w:r>
      <w:bookmarkEnd w:id="10"/>
      <w:proofErr w:type="spellEnd"/>
    </w:p>
    <w:p w14:paraId="18A78DF3" w14:textId="77777777" w:rsidR="00B15A49" w:rsidRPr="00EC2E8F" w:rsidRDefault="00B15A49" w:rsidP="001479FF">
      <w:pPr>
        <w:pStyle w:val="NormalWeb"/>
        <w:spacing w:line="360" w:lineRule="auto"/>
        <w:jc w:val="both"/>
      </w:pPr>
      <w:r w:rsidRPr="00EC2E8F">
        <w:rPr>
          <w:rStyle w:val="Textoennegrita"/>
        </w:rPr>
        <w:t>Hardware:</w:t>
      </w:r>
    </w:p>
    <w:p w14:paraId="6EFD52C8" w14:textId="77777777" w:rsidR="00B15A49" w:rsidRPr="00EC2E8F" w:rsidRDefault="00B15A49" w:rsidP="001479FF">
      <w:pPr>
        <w:pStyle w:val="NormalWeb"/>
        <w:numPr>
          <w:ilvl w:val="0"/>
          <w:numId w:val="24"/>
        </w:numPr>
        <w:spacing w:line="360" w:lineRule="auto"/>
        <w:jc w:val="both"/>
      </w:pPr>
      <w:r w:rsidRPr="00EC2E8F">
        <w:t>Ordenador con al menos 16 GB de RAM y disco SSD.</w:t>
      </w:r>
    </w:p>
    <w:p w14:paraId="075DAE25" w14:textId="77777777" w:rsidR="00B15A49" w:rsidRPr="00EC2E8F" w:rsidRDefault="00B15A49" w:rsidP="001479FF">
      <w:pPr>
        <w:pStyle w:val="NormalWeb"/>
        <w:numPr>
          <w:ilvl w:val="0"/>
          <w:numId w:val="24"/>
        </w:numPr>
        <w:spacing w:line="360" w:lineRule="auto"/>
        <w:jc w:val="both"/>
      </w:pPr>
      <w:r w:rsidRPr="00EC2E8F">
        <w:t>Conexión a Internet estable.</w:t>
      </w:r>
    </w:p>
    <w:p w14:paraId="2FEE7777" w14:textId="77777777" w:rsidR="00B15A49" w:rsidRPr="00EC2E8F" w:rsidRDefault="00B15A49" w:rsidP="001479FF">
      <w:pPr>
        <w:pStyle w:val="NormalWeb"/>
        <w:spacing w:line="360" w:lineRule="auto"/>
        <w:jc w:val="both"/>
      </w:pPr>
      <w:r w:rsidRPr="00EC2E8F">
        <w:rPr>
          <w:rStyle w:val="Textoennegrita"/>
        </w:rPr>
        <w:t>Software:</w:t>
      </w:r>
    </w:p>
    <w:p w14:paraId="6A69E8A5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 w:rsidRPr="00EC2E8F">
        <w:t xml:space="preserve">Visual Studio </w:t>
      </w:r>
      <w:proofErr w:type="spellStart"/>
      <w:r w:rsidRPr="00EC2E8F">
        <w:t>Code</w:t>
      </w:r>
      <w:proofErr w:type="spellEnd"/>
    </w:p>
    <w:p w14:paraId="7C0EE8AA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 w:rsidRPr="00EC2E8F">
        <w:t>Docker Desktop</w:t>
      </w:r>
    </w:p>
    <w:p w14:paraId="6300C315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 w:rsidRPr="00EC2E8F">
        <w:t>PostgreSQL</w:t>
      </w:r>
    </w:p>
    <w:p w14:paraId="2F48EA40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proofErr w:type="spellStart"/>
      <w:r w:rsidRPr="00EC2E8F">
        <w:t>FastAPI</w:t>
      </w:r>
      <w:proofErr w:type="spellEnd"/>
      <w:r w:rsidRPr="00EC2E8F">
        <w:t xml:space="preserve">, </w:t>
      </w:r>
      <w:proofErr w:type="spellStart"/>
      <w:r w:rsidRPr="00EC2E8F">
        <w:t>React</w:t>
      </w:r>
      <w:proofErr w:type="spellEnd"/>
      <w:r w:rsidRPr="00EC2E8F">
        <w:t xml:space="preserve">, </w:t>
      </w:r>
      <w:proofErr w:type="spellStart"/>
      <w:r w:rsidRPr="00EC2E8F">
        <w:t>Tailwind</w:t>
      </w:r>
      <w:proofErr w:type="spellEnd"/>
      <w:r w:rsidRPr="00EC2E8F">
        <w:t xml:space="preserve"> CSS</w:t>
      </w:r>
    </w:p>
    <w:p w14:paraId="1B4F6920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proofErr w:type="spellStart"/>
      <w:r w:rsidRPr="00EC2E8F">
        <w:t>Figma</w:t>
      </w:r>
      <w:proofErr w:type="spellEnd"/>
      <w:r w:rsidRPr="00EC2E8F">
        <w:t xml:space="preserve"> (diseño de interfaz)</w:t>
      </w:r>
    </w:p>
    <w:p w14:paraId="5080BC3A" w14:textId="77777777" w:rsidR="00B15A49" w:rsidRPr="00EC2E8F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 w:rsidRPr="00EC2E8F">
        <w:t>Git + GitHub</w:t>
      </w:r>
    </w:p>
    <w:p w14:paraId="75C1E179" w14:textId="77777777" w:rsidR="00B15A49" w:rsidRPr="00EC2E8F" w:rsidRDefault="00B15A49" w:rsidP="001479FF">
      <w:pPr>
        <w:pStyle w:val="NormalWeb"/>
        <w:spacing w:line="360" w:lineRule="auto"/>
        <w:jc w:val="both"/>
      </w:pPr>
      <w:r w:rsidRPr="00EC2E8F">
        <w:rPr>
          <w:rStyle w:val="Textoennegrita"/>
        </w:rPr>
        <w:t>Servicios externos:</w:t>
      </w:r>
    </w:p>
    <w:p w14:paraId="29F3C815" w14:textId="77777777" w:rsidR="00B15A49" w:rsidRPr="00EC2E8F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proofErr w:type="spellStart"/>
      <w:r w:rsidRPr="00EC2E8F">
        <w:t>Railway</w:t>
      </w:r>
      <w:proofErr w:type="spellEnd"/>
      <w:r w:rsidRPr="00EC2E8F">
        <w:t xml:space="preserve"> (</w:t>
      </w:r>
      <w:proofErr w:type="spellStart"/>
      <w:r w:rsidRPr="00EC2E8F">
        <w:t>backend</w:t>
      </w:r>
      <w:proofErr w:type="spellEnd"/>
      <w:r w:rsidRPr="00EC2E8F">
        <w:t>)</w:t>
      </w:r>
    </w:p>
    <w:p w14:paraId="084FA17A" w14:textId="77777777" w:rsidR="00B15A49" w:rsidRPr="00EC2E8F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proofErr w:type="spellStart"/>
      <w:r w:rsidRPr="00EC2E8F">
        <w:t>Vercel</w:t>
      </w:r>
      <w:proofErr w:type="spellEnd"/>
      <w:r w:rsidRPr="00EC2E8F">
        <w:t xml:space="preserve"> (</w:t>
      </w:r>
      <w:proofErr w:type="spellStart"/>
      <w:r w:rsidRPr="00EC2E8F">
        <w:t>frontend</w:t>
      </w:r>
      <w:proofErr w:type="spellEnd"/>
      <w:r w:rsidRPr="00EC2E8F">
        <w:t>)</w:t>
      </w:r>
    </w:p>
    <w:p w14:paraId="69D444F3" w14:textId="187BC92A" w:rsidR="002C20F3" w:rsidRPr="00EC2E8F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r w:rsidRPr="00EC2E8F">
        <w:t xml:space="preserve">Buscador </w:t>
      </w:r>
      <w:proofErr w:type="spellStart"/>
      <w:r w:rsidRPr="00EC2E8F">
        <w:t>OpenFoodFacts</w:t>
      </w:r>
      <w:proofErr w:type="spellEnd"/>
      <w:r w:rsidRPr="00EC2E8F">
        <w:t xml:space="preserve"> (API de alimentos)</w:t>
      </w:r>
    </w:p>
    <w:p w14:paraId="51DE5E3D" w14:textId="77777777" w:rsidR="001479FF" w:rsidRPr="00EC2E8F" w:rsidRDefault="001479FF" w:rsidP="001479FF">
      <w:pPr>
        <w:pStyle w:val="NormalWeb"/>
        <w:spacing w:line="360" w:lineRule="auto"/>
        <w:jc w:val="both"/>
      </w:pPr>
    </w:p>
    <w:p w14:paraId="4A3D6B5D" w14:textId="77777777" w:rsidR="001479FF" w:rsidRPr="00EC2E8F" w:rsidRDefault="001479FF" w:rsidP="001479FF">
      <w:pPr>
        <w:pStyle w:val="NormalWeb"/>
        <w:spacing w:line="360" w:lineRule="auto"/>
        <w:jc w:val="both"/>
      </w:pPr>
    </w:p>
    <w:p w14:paraId="54078573" w14:textId="77777777" w:rsidR="001479FF" w:rsidRPr="00EC2E8F" w:rsidRDefault="001479FF" w:rsidP="001479FF">
      <w:pPr>
        <w:pStyle w:val="NormalWeb"/>
        <w:spacing w:line="360" w:lineRule="auto"/>
        <w:jc w:val="both"/>
      </w:pPr>
    </w:p>
    <w:p w14:paraId="28310D65" w14:textId="77777777" w:rsidR="001479FF" w:rsidRPr="00EC2E8F" w:rsidRDefault="001479FF" w:rsidP="001479FF">
      <w:pPr>
        <w:pStyle w:val="NormalWeb"/>
        <w:spacing w:line="360" w:lineRule="auto"/>
        <w:jc w:val="both"/>
      </w:pPr>
    </w:p>
    <w:p w14:paraId="19B63D65" w14:textId="77777777" w:rsidR="001479FF" w:rsidRPr="00EC2E8F" w:rsidRDefault="001479FF" w:rsidP="001479FF">
      <w:pPr>
        <w:pStyle w:val="NormalWeb"/>
        <w:spacing w:line="360" w:lineRule="auto"/>
        <w:jc w:val="both"/>
      </w:pPr>
    </w:p>
    <w:p w14:paraId="1575C8A9" w14:textId="5445A1E7" w:rsidR="00865037" w:rsidRPr="00EC2E8F" w:rsidRDefault="00865037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11" w:name="_Toc200963778"/>
      <w:proofErr w:type="spellStart"/>
      <w:r w:rsidRPr="00EC2E8F">
        <w:rPr>
          <w:rFonts w:cs="Times New Roman"/>
        </w:rPr>
        <w:lastRenderedPageBreak/>
        <w:t>Parte</w:t>
      </w:r>
      <w:proofErr w:type="spellEnd"/>
      <w:r w:rsidRPr="00EC2E8F">
        <w:rPr>
          <w:rFonts w:cs="Times New Roman"/>
        </w:rPr>
        <w:t xml:space="preserve"> </w:t>
      </w:r>
      <w:proofErr w:type="spellStart"/>
      <w:r w:rsidRPr="00EC2E8F">
        <w:rPr>
          <w:rFonts w:cs="Times New Roman"/>
        </w:rPr>
        <w:t>desarrollada</w:t>
      </w:r>
      <w:bookmarkEnd w:id="11"/>
      <w:proofErr w:type="spellEnd"/>
    </w:p>
    <w:p w14:paraId="50A1DCEA" w14:textId="77777777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 xml:space="preserve">Desarrollo </w:t>
      </w:r>
      <w:proofErr w:type="spellStart"/>
      <w:r w:rsidRPr="00770A0C">
        <w:rPr>
          <w:b/>
          <w:bCs/>
        </w:rPr>
        <w:t>Backend</w:t>
      </w:r>
      <w:proofErr w:type="spellEnd"/>
    </w:p>
    <w:p w14:paraId="6CA4E6A8" w14:textId="77777777" w:rsidR="00770A0C" w:rsidRPr="00770A0C" w:rsidRDefault="00770A0C" w:rsidP="00770A0C">
      <w:pPr>
        <w:pStyle w:val="NormalWeb"/>
        <w:spacing w:line="360" w:lineRule="auto"/>
        <w:ind w:left="720"/>
        <w:jc w:val="both"/>
      </w:pPr>
      <w:r w:rsidRPr="00770A0C">
        <w:t xml:space="preserve">La API se ha desarrollado utilizando </w:t>
      </w:r>
      <w:proofErr w:type="spellStart"/>
      <w:r w:rsidRPr="00770A0C">
        <w:rPr>
          <w:b/>
          <w:bCs/>
        </w:rPr>
        <w:t>FastAPI</w:t>
      </w:r>
      <w:proofErr w:type="spellEnd"/>
      <w:r w:rsidRPr="00770A0C">
        <w:t xml:space="preserve"> con </w:t>
      </w:r>
      <w:r w:rsidRPr="00770A0C">
        <w:rPr>
          <w:b/>
          <w:bCs/>
        </w:rPr>
        <w:t>Python 3.11</w:t>
      </w:r>
      <w:r w:rsidRPr="00770A0C">
        <w:t xml:space="preserve"> y el ORM </w:t>
      </w:r>
      <w:proofErr w:type="spellStart"/>
      <w:r w:rsidRPr="00770A0C">
        <w:rPr>
          <w:b/>
          <w:bCs/>
        </w:rPr>
        <w:t>SQLModel</w:t>
      </w:r>
      <w:proofErr w:type="spellEnd"/>
      <w:r w:rsidRPr="00770A0C">
        <w:t xml:space="preserve">, aprovechando su integración con </w:t>
      </w:r>
      <w:proofErr w:type="spellStart"/>
      <w:r w:rsidRPr="00770A0C">
        <w:t>Pydantic</w:t>
      </w:r>
      <w:proofErr w:type="spellEnd"/>
      <w:r w:rsidRPr="00770A0C">
        <w:t xml:space="preserve"> y </w:t>
      </w:r>
      <w:proofErr w:type="spellStart"/>
      <w:r w:rsidRPr="00770A0C">
        <w:t>SQLAlchemy</w:t>
      </w:r>
      <w:proofErr w:type="spellEnd"/>
      <w:r w:rsidRPr="00770A0C">
        <w:t xml:space="preserve">. El </w:t>
      </w:r>
      <w:proofErr w:type="spellStart"/>
      <w:r w:rsidRPr="00770A0C">
        <w:t>backend</w:t>
      </w:r>
      <w:proofErr w:type="spellEnd"/>
      <w:r w:rsidRPr="00770A0C">
        <w:t xml:space="preserve"> sigue una arquitectura modular, escalable y protegida mediante autenticación JWT. Todo el entorno se levanta en local con </w:t>
      </w:r>
      <w:r w:rsidRPr="00770A0C">
        <w:rPr>
          <w:b/>
          <w:bCs/>
        </w:rPr>
        <w:t xml:space="preserve">Docker </w:t>
      </w:r>
      <w:proofErr w:type="spellStart"/>
      <w:r w:rsidRPr="00770A0C">
        <w:rPr>
          <w:b/>
          <w:bCs/>
        </w:rPr>
        <w:t>Compose</w:t>
      </w:r>
      <w:proofErr w:type="spellEnd"/>
      <w:r w:rsidRPr="00770A0C">
        <w:t xml:space="preserve"> y una base de datos </w:t>
      </w:r>
      <w:r w:rsidRPr="00770A0C">
        <w:rPr>
          <w:b/>
          <w:bCs/>
        </w:rPr>
        <w:t>PostgreSQL</w:t>
      </w:r>
      <w:r w:rsidRPr="00770A0C">
        <w:t>.</w:t>
      </w:r>
    </w:p>
    <w:p w14:paraId="0D319938" w14:textId="35AB9DF2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Configuración inicial</w:t>
      </w:r>
    </w:p>
    <w:p w14:paraId="42CFB942" w14:textId="77777777" w:rsidR="00770A0C" w:rsidRPr="00770A0C" w:rsidRDefault="00770A0C" w:rsidP="00770A0C">
      <w:pPr>
        <w:pStyle w:val="NormalWeb"/>
        <w:numPr>
          <w:ilvl w:val="0"/>
          <w:numId w:val="50"/>
        </w:numPr>
        <w:spacing w:line="360" w:lineRule="auto"/>
        <w:jc w:val="both"/>
      </w:pPr>
      <w:r w:rsidRPr="00770A0C">
        <w:t>Entorno virtual (</w:t>
      </w:r>
      <w:proofErr w:type="spellStart"/>
      <w:r w:rsidRPr="00770A0C">
        <w:t>venv</w:t>
      </w:r>
      <w:proofErr w:type="spellEnd"/>
      <w:r w:rsidRPr="00770A0C">
        <w:t>) activado con Python 3.11.</w:t>
      </w:r>
    </w:p>
    <w:p w14:paraId="3602F07E" w14:textId="77777777" w:rsidR="00770A0C" w:rsidRPr="00770A0C" w:rsidRDefault="00770A0C" w:rsidP="00770A0C">
      <w:pPr>
        <w:pStyle w:val="NormalWeb"/>
        <w:numPr>
          <w:ilvl w:val="0"/>
          <w:numId w:val="50"/>
        </w:numPr>
        <w:spacing w:line="360" w:lineRule="auto"/>
        <w:jc w:val="both"/>
      </w:pPr>
      <w:r w:rsidRPr="00770A0C">
        <w:t>Instalación de dependencias principales:</w:t>
      </w:r>
      <w:r w:rsidRPr="00770A0C">
        <w:br/>
      </w:r>
      <w:proofErr w:type="spellStart"/>
      <w:r w:rsidRPr="00770A0C">
        <w:t>fastapi</w:t>
      </w:r>
      <w:proofErr w:type="spellEnd"/>
      <w:r w:rsidRPr="00770A0C">
        <w:t xml:space="preserve">, </w:t>
      </w:r>
      <w:proofErr w:type="spellStart"/>
      <w:r w:rsidRPr="00770A0C">
        <w:t>uvicorn</w:t>
      </w:r>
      <w:proofErr w:type="spellEnd"/>
      <w:r w:rsidRPr="00770A0C">
        <w:t xml:space="preserve">, </w:t>
      </w:r>
      <w:proofErr w:type="spellStart"/>
      <w:r w:rsidRPr="00770A0C">
        <w:t>sqlmodel</w:t>
      </w:r>
      <w:proofErr w:type="spellEnd"/>
      <w:r w:rsidRPr="00770A0C">
        <w:t xml:space="preserve">, psycopg2-binary, </w:t>
      </w:r>
      <w:proofErr w:type="spellStart"/>
      <w:r w:rsidRPr="00770A0C">
        <w:t>httpx</w:t>
      </w:r>
      <w:proofErr w:type="spellEnd"/>
      <w:r w:rsidRPr="00770A0C">
        <w:t xml:space="preserve">, </w:t>
      </w:r>
      <w:proofErr w:type="spellStart"/>
      <w:r w:rsidRPr="00770A0C">
        <w:t>python-multipart</w:t>
      </w:r>
      <w:proofErr w:type="spellEnd"/>
      <w:r w:rsidRPr="00770A0C">
        <w:t xml:space="preserve">, </w:t>
      </w:r>
      <w:proofErr w:type="spellStart"/>
      <w:r w:rsidRPr="00770A0C">
        <w:t>pytest</w:t>
      </w:r>
      <w:proofErr w:type="spellEnd"/>
      <w:r w:rsidRPr="00770A0C">
        <w:t>.</w:t>
      </w:r>
    </w:p>
    <w:p w14:paraId="29D0F19C" w14:textId="77777777" w:rsidR="00770A0C" w:rsidRPr="00770A0C" w:rsidRDefault="00770A0C" w:rsidP="00770A0C">
      <w:pPr>
        <w:pStyle w:val="NormalWeb"/>
        <w:numPr>
          <w:ilvl w:val="0"/>
          <w:numId w:val="50"/>
        </w:numPr>
        <w:spacing w:line="360" w:lineRule="auto"/>
        <w:jc w:val="both"/>
      </w:pPr>
      <w:r w:rsidRPr="00770A0C">
        <w:t xml:space="preserve">Contenedor de PostgreSQL configurado vía </w:t>
      </w:r>
      <w:proofErr w:type="spellStart"/>
      <w:r w:rsidRPr="00770A0C">
        <w:t>docker-compose.yml</w:t>
      </w:r>
      <w:proofErr w:type="spellEnd"/>
      <w:r w:rsidRPr="00770A0C">
        <w:t>.</w:t>
      </w:r>
    </w:p>
    <w:p w14:paraId="4FD1AD5C" w14:textId="77777777" w:rsidR="00770A0C" w:rsidRPr="00770A0C" w:rsidRDefault="00770A0C" w:rsidP="00770A0C">
      <w:pPr>
        <w:pStyle w:val="NormalWeb"/>
        <w:numPr>
          <w:ilvl w:val="0"/>
          <w:numId w:val="50"/>
        </w:numPr>
        <w:spacing w:line="360" w:lineRule="auto"/>
        <w:jc w:val="both"/>
      </w:pPr>
      <w:r w:rsidRPr="00770A0C">
        <w:t xml:space="preserve">Inicialización del proyecto con estructura profesional (app/, </w:t>
      </w:r>
      <w:proofErr w:type="spellStart"/>
      <w:r w:rsidRPr="00770A0C">
        <w:t>routers</w:t>
      </w:r>
      <w:proofErr w:type="spellEnd"/>
      <w:r w:rsidRPr="00770A0C">
        <w:t xml:space="preserve">/, </w:t>
      </w:r>
      <w:proofErr w:type="spellStart"/>
      <w:r w:rsidRPr="00770A0C">
        <w:t>models</w:t>
      </w:r>
      <w:proofErr w:type="spellEnd"/>
      <w:r w:rsidRPr="00770A0C">
        <w:t xml:space="preserve">/, </w:t>
      </w:r>
      <w:proofErr w:type="spellStart"/>
      <w:r w:rsidRPr="00770A0C">
        <w:t>schemas</w:t>
      </w:r>
      <w:proofErr w:type="spellEnd"/>
      <w:r w:rsidRPr="00770A0C">
        <w:t xml:space="preserve">/, </w:t>
      </w:r>
      <w:proofErr w:type="spellStart"/>
      <w:r w:rsidRPr="00770A0C">
        <w:t>validators</w:t>
      </w:r>
      <w:proofErr w:type="spellEnd"/>
      <w:r w:rsidRPr="00770A0C">
        <w:t>/, etc.).</w:t>
      </w:r>
    </w:p>
    <w:p w14:paraId="39F48B66" w14:textId="3CC91063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Autenticación JWT</w:t>
      </w:r>
    </w:p>
    <w:p w14:paraId="75948DE3" w14:textId="77777777" w:rsidR="00770A0C" w:rsidRPr="00770A0C" w:rsidRDefault="00770A0C" w:rsidP="00770A0C">
      <w:pPr>
        <w:pStyle w:val="NormalWeb"/>
        <w:numPr>
          <w:ilvl w:val="0"/>
          <w:numId w:val="51"/>
        </w:numPr>
        <w:spacing w:line="360" w:lineRule="auto"/>
        <w:jc w:val="both"/>
      </w:pPr>
      <w:r w:rsidRPr="00770A0C">
        <w:t xml:space="preserve">Implementación de sistema completo de </w:t>
      </w:r>
      <w:proofErr w:type="spellStart"/>
      <w:r w:rsidRPr="00770A0C">
        <w:t>login</w:t>
      </w:r>
      <w:proofErr w:type="spellEnd"/>
      <w:r w:rsidRPr="00770A0C">
        <w:t xml:space="preserve"> con JWT (/</w:t>
      </w:r>
      <w:proofErr w:type="spellStart"/>
      <w:r w:rsidRPr="00770A0C">
        <w:t>login</w:t>
      </w:r>
      <w:proofErr w:type="spellEnd"/>
      <w:r w:rsidRPr="00770A0C">
        <w:t>) y verificación de token (/</w:t>
      </w:r>
      <w:proofErr w:type="spellStart"/>
      <w:r w:rsidRPr="00770A0C">
        <w:t>verify</w:t>
      </w:r>
      <w:proofErr w:type="spellEnd"/>
      <w:r w:rsidRPr="00770A0C">
        <w:t>-token).</w:t>
      </w:r>
    </w:p>
    <w:p w14:paraId="5F142264" w14:textId="77777777" w:rsidR="00770A0C" w:rsidRPr="00770A0C" w:rsidRDefault="00770A0C" w:rsidP="00770A0C">
      <w:pPr>
        <w:pStyle w:val="NormalWeb"/>
        <w:numPr>
          <w:ilvl w:val="0"/>
          <w:numId w:val="51"/>
        </w:numPr>
        <w:spacing w:line="360" w:lineRule="auto"/>
        <w:jc w:val="both"/>
      </w:pPr>
      <w:r w:rsidRPr="00770A0C">
        <w:t>Protección de rutas mediante dependencias (</w:t>
      </w:r>
      <w:proofErr w:type="spellStart"/>
      <w:r w:rsidRPr="00770A0C">
        <w:t>get_current_user</w:t>
      </w:r>
      <w:proofErr w:type="spellEnd"/>
      <w:r w:rsidRPr="00770A0C">
        <w:t>).</w:t>
      </w:r>
    </w:p>
    <w:p w14:paraId="227849F2" w14:textId="77777777" w:rsidR="00770A0C" w:rsidRPr="00770A0C" w:rsidRDefault="00770A0C" w:rsidP="00770A0C">
      <w:pPr>
        <w:pStyle w:val="NormalWeb"/>
        <w:numPr>
          <w:ilvl w:val="0"/>
          <w:numId w:val="51"/>
        </w:numPr>
        <w:spacing w:line="360" w:lineRule="auto"/>
        <w:jc w:val="both"/>
      </w:pPr>
      <w:r w:rsidRPr="00770A0C">
        <w:t xml:space="preserve">Recuperación de contraseña con </w:t>
      </w:r>
      <w:r w:rsidRPr="00770A0C">
        <w:rPr>
          <w:b/>
          <w:bCs/>
        </w:rPr>
        <w:t>token temporal por correo</w:t>
      </w:r>
      <w:r w:rsidRPr="00770A0C">
        <w:t xml:space="preserve"> (/usuarios/recuperar, /usuarios/restablecer).</w:t>
      </w:r>
    </w:p>
    <w:p w14:paraId="7BB986CD" w14:textId="77777777" w:rsidR="00770A0C" w:rsidRPr="00770A0C" w:rsidRDefault="00770A0C" w:rsidP="00770A0C">
      <w:pPr>
        <w:pStyle w:val="NormalWeb"/>
        <w:numPr>
          <w:ilvl w:val="0"/>
          <w:numId w:val="51"/>
        </w:numPr>
        <w:spacing w:line="360" w:lineRule="auto"/>
        <w:jc w:val="both"/>
      </w:pPr>
      <w:proofErr w:type="spellStart"/>
      <w:r w:rsidRPr="00770A0C">
        <w:t>Hashing</w:t>
      </w:r>
      <w:proofErr w:type="spellEnd"/>
      <w:r w:rsidRPr="00770A0C">
        <w:t xml:space="preserve"> de contraseñas con </w:t>
      </w:r>
      <w:proofErr w:type="spellStart"/>
      <w:r w:rsidRPr="00770A0C">
        <w:t>passlib</w:t>
      </w:r>
      <w:proofErr w:type="spellEnd"/>
      <w:r w:rsidRPr="00770A0C">
        <w:t>.</w:t>
      </w:r>
    </w:p>
    <w:p w14:paraId="17756807" w14:textId="275E1BFD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Gestión de usuarios</w:t>
      </w:r>
    </w:p>
    <w:p w14:paraId="0E248A45" w14:textId="77777777" w:rsidR="00770A0C" w:rsidRPr="00770A0C" w:rsidRDefault="00770A0C" w:rsidP="00770A0C">
      <w:pPr>
        <w:pStyle w:val="NormalWeb"/>
        <w:numPr>
          <w:ilvl w:val="0"/>
          <w:numId w:val="52"/>
        </w:numPr>
        <w:spacing w:line="360" w:lineRule="auto"/>
        <w:jc w:val="both"/>
      </w:pPr>
      <w:r w:rsidRPr="00770A0C">
        <w:t xml:space="preserve">Registro, </w:t>
      </w:r>
      <w:proofErr w:type="spellStart"/>
      <w:r w:rsidRPr="00770A0C">
        <w:t>login</w:t>
      </w:r>
      <w:proofErr w:type="spellEnd"/>
      <w:r w:rsidRPr="00770A0C">
        <w:t>, lectura, edición y eliminación.</w:t>
      </w:r>
    </w:p>
    <w:p w14:paraId="2AD9359C" w14:textId="77777777" w:rsidR="00770A0C" w:rsidRPr="00770A0C" w:rsidRDefault="00770A0C" w:rsidP="00770A0C">
      <w:pPr>
        <w:pStyle w:val="NormalWeb"/>
        <w:numPr>
          <w:ilvl w:val="0"/>
          <w:numId w:val="52"/>
        </w:numPr>
        <w:spacing w:line="360" w:lineRule="auto"/>
        <w:jc w:val="both"/>
      </w:pPr>
      <w:r w:rsidRPr="00770A0C">
        <w:t>Restricción de acceso a datos personales (sólo el usuario puede editar su perfil).</w:t>
      </w:r>
    </w:p>
    <w:p w14:paraId="69EA7284" w14:textId="77777777" w:rsidR="00770A0C" w:rsidRPr="00770A0C" w:rsidRDefault="00770A0C" w:rsidP="00770A0C">
      <w:pPr>
        <w:pStyle w:val="NormalWeb"/>
        <w:numPr>
          <w:ilvl w:val="0"/>
          <w:numId w:val="52"/>
        </w:numPr>
        <w:spacing w:line="360" w:lineRule="auto"/>
        <w:jc w:val="both"/>
      </w:pPr>
      <w:r w:rsidRPr="00770A0C">
        <w:t>Los administradores pueden ver y eliminar a otros usuarios.</w:t>
      </w:r>
    </w:p>
    <w:p w14:paraId="34C009D2" w14:textId="77777777" w:rsidR="00770A0C" w:rsidRDefault="00770A0C" w:rsidP="00770A0C">
      <w:pPr>
        <w:pStyle w:val="NormalWeb"/>
        <w:numPr>
          <w:ilvl w:val="0"/>
          <w:numId w:val="52"/>
        </w:numPr>
        <w:spacing w:line="360" w:lineRule="auto"/>
        <w:jc w:val="both"/>
      </w:pPr>
      <w:r w:rsidRPr="00770A0C">
        <w:lastRenderedPageBreak/>
        <w:t>Validaciones avanzadas: campos vacíos, correo válido, contraseña segura, edad mínima.</w:t>
      </w:r>
    </w:p>
    <w:p w14:paraId="20DA9ADA" w14:textId="3DA66D68" w:rsidR="00770A0C" w:rsidRPr="00770A0C" w:rsidRDefault="00770A0C" w:rsidP="00770A0C">
      <w:pPr>
        <w:pStyle w:val="NormalWeb"/>
        <w:spacing w:line="360" w:lineRule="auto"/>
        <w:ind w:left="720"/>
        <w:jc w:val="both"/>
      </w:pPr>
      <w:r w:rsidRPr="00770A0C">
        <w:rPr>
          <w:b/>
          <w:bCs/>
        </w:rPr>
        <w:t xml:space="preserve"> Ejercicios</w:t>
      </w:r>
    </w:p>
    <w:p w14:paraId="7D7364D3" w14:textId="77777777" w:rsidR="00770A0C" w:rsidRPr="00770A0C" w:rsidRDefault="00770A0C" w:rsidP="00770A0C">
      <w:pPr>
        <w:pStyle w:val="NormalWeb"/>
        <w:numPr>
          <w:ilvl w:val="0"/>
          <w:numId w:val="53"/>
        </w:numPr>
        <w:spacing w:line="360" w:lineRule="auto"/>
        <w:jc w:val="both"/>
      </w:pPr>
      <w:proofErr w:type="spellStart"/>
      <w:r w:rsidRPr="00770A0C">
        <w:t>Endpoints</w:t>
      </w:r>
      <w:proofErr w:type="spellEnd"/>
      <w:r w:rsidRPr="00770A0C">
        <w:t xml:space="preserve"> para crear, listar, filtrar y eliminar ejercicios.</w:t>
      </w:r>
    </w:p>
    <w:p w14:paraId="4EEFE55E" w14:textId="77777777" w:rsidR="00770A0C" w:rsidRPr="00770A0C" w:rsidRDefault="00770A0C" w:rsidP="00770A0C">
      <w:pPr>
        <w:pStyle w:val="NormalWeb"/>
        <w:numPr>
          <w:ilvl w:val="0"/>
          <w:numId w:val="53"/>
        </w:numPr>
        <w:spacing w:line="360" w:lineRule="auto"/>
        <w:jc w:val="both"/>
      </w:pPr>
      <w:r w:rsidRPr="00770A0C">
        <w:t xml:space="preserve">Filtros por grupo muscular, tipo de equipo y nombre (usados por el </w:t>
      </w:r>
      <w:proofErr w:type="spellStart"/>
      <w:r w:rsidRPr="00770A0C">
        <w:t>frontend</w:t>
      </w:r>
      <w:proofErr w:type="spellEnd"/>
      <w:r w:rsidRPr="00770A0C">
        <w:t>).</w:t>
      </w:r>
    </w:p>
    <w:p w14:paraId="643F2495" w14:textId="77777777" w:rsidR="00770A0C" w:rsidRPr="00770A0C" w:rsidRDefault="00770A0C" w:rsidP="00770A0C">
      <w:pPr>
        <w:pStyle w:val="NormalWeb"/>
        <w:numPr>
          <w:ilvl w:val="0"/>
          <w:numId w:val="53"/>
        </w:numPr>
        <w:spacing w:line="360" w:lineRule="auto"/>
        <w:jc w:val="both"/>
      </w:pPr>
      <w:r w:rsidRPr="00770A0C">
        <w:t>Soporte para múltiples fotos por ejercicio (</w:t>
      </w:r>
      <w:proofErr w:type="spellStart"/>
      <w:r w:rsidRPr="00770A0C">
        <w:t>EjercicioFoto</w:t>
      </w:r>
      <w:proofErr w:type="spellEnd"/>
      <w:r w:rsidRPr="00770A0C">
        <w:t>).</w:t>
      </w:r>
    </w:p>
    <w:p w14:paraId="656B555F" w14:textId="77777777" w:rsidR="00770A0C" w:rsidRPr="00770A0C" w:rsidRDefault="00770A0C" w:rsidP="00770A0C">
      <w:pPr>
        <w:pStyle w:val="NormalWeb"/>
        <w:numPr>
          <w:ilvl w:val="0"/>
          <w:numId w:val="53"/>
        </w:numPr>
        <w:spacing w:line="360" w:lineRule="auto"/>
        <w:jc w:val="both"/>
      </w:pPr>
      <w:r w:rsidRPr="00770A0C">
        <w:t>Control de permisos: los ejercicios públicos no pueden editarse ni eliminarse.</w:t>
      </w:r>
    </w:p>
    <w:p w14:paraId="61B71745" w14:textId="750052F6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Rutinas</w:t>
      </w:r>
    </w:p>
    <w:p w14:paraId="48049246" w14:textId="77777777" w:rsidR="00770A0C" w:rsidRPr="00770A0C" w:rsidRDefault="00770A0C" w:rsidP="00770A0C">
      <w:pPr>
        <w:pStyle w:val="NormalWeb"/>
        <w:numPr>
          <w:ilvl w:val="0"/>
          <w:numId w:val="54"/>
        </w:numPr>
        <w:spacing w:line="360" w:lineRule="auto"/>
        <w:jc w:val="both"/>
      </w:pPr>
      <w:r w:rsidRPr="00770A0C">
        <w:t>Creación de rutinas personalizadas o copia de rutinas predefinidas.</w:t>
      </w:r>
    </w:p>
    <w:p w14:paraId="726C69F5" w14:textId="77777777" w:rsidR="00770A0C" w:rsidRPr="00770A0C" w:rsidRDefault="00770A0C" w:rsidP="00770A0C">
      <w:pPr>
        <w:pStyle w:val="NormalWeb"/>
        <w:numPr>
          <w:ilvl w:val="0"/>
          <w:numId w:val="54"/>
        </w:numPr>
        <w:spacing w:line="360" w:lineRule="auto"/>
        <w:jc w:val="both"/>
      </w:pPr>
      <w:r w:rsidRPr="00770A0C">
        <w:t>Asociación dinámica de ejercicios a rutinas (</w:t>
      </w:r>
      <w:proofErr w:type="spellStart"/>
      <w:r w:rsidRPr="00770A0C">
        <w:t>RutinaEjercicio</w:t>
      </w:r>
      <w:proofErr w:type="spellEnd"/>
      <w:r w:rsidRPr="00770A0C">
        <w:t>) con:</w:t>
      </w:r>
    </w:p>
    <w:p w14:paraId="4429D6BD" w14:textId="77777777" w:rsidR="00770A0C" w:rsidRPr="00770A0C" w:rsidRDefault="00770A0C" w:rsidP="00770A0C">
      <w:pPr>
        <w:pStyle w:val="NormalWeb"/>
        <w:numPr>
          <w:ilvl w:val="1"/>
          <w:numId w:val="54"/>
        </w:numPr>
        <w:spacing w:line="360" w:lineRule="auto"/>
        <w:jc w:val="both"/>
      </w:pPr>
      <w:r w:rsidRPr="00770A0C">
        <w:t>Orden</w:t>
      </w:r>
    </w:p>
    <w:p w14:paraId="141FD885" w14:textId="77777777" w:rsidR="00770A0C" w:rsidRPr="00770A0C" w:rsidRDefault="00770A0C" w:rsidP="00770A0C">
      <w:pPr>
        <w:pStyle w:val="NormalWeb"/>
        <w:numPr>
          <w:ilvl w:val="1"/>
          <w:numId w:val="54"/>
        </w:numPr>
        <w:spacing w:line="360" w:lineRule="auto"/>
        <w:jc w:val="both"/>
      </w:pPr>
      <w:r w:rsidRPr="00770A0C">
        <w:t>Comentarios</w:t>
      </w:r>
    </w:p>
    <w:p w14:paraId="24C22136" w14:textId="77777777" w:rsidR="00770A0C" w:rsidRPr="00770A0C" w:rsidRDefault="00770A0C" w:rsidP="00770A0C">
      <w:pPr>
        <w:pStyle w:val="NormalWeb"/>
        <w:numPr>
          <w:ilvl w:val="1"/>
          <w:numId w:val="54"/>
        </w:numPr>
        <w:spacing w:line="360" w:lineRule="auto"/>
        <w:jc w:val="both"/>
      </w:pPr>
      <w:r w:rsidRPr="00770A0C">
        <w:t>Series personalizadas (</w:t>
      </w:r>
      <w:proofErr w:type="spellStart"/>
      <w:r w:rsidRPr="00770A0C">
        <w:t>RutinaSerie</w:t>
      </w:r>
      <w:proofErr w:type="spellEnd"/>
      <w:r w:rsidRPr="00770A0C">
        <w:t>)</w:t>
      </w:r>
    </w:p>
    <w:p w14:paraId="4680E59D" w14:textId="77777777" w:rsidR="00770A0C" w:rsidRPr="00770A0C" w:rsidRDefault="00770A0C" w:rsidP="00770A0C">
      <w:pPr>
        <w:pStyle w:val="NormalWeb"/>
        <w:numPr>
          <w:ilvl w:val="0"/>
          <w:numId w:val="54"/>
        </w:numPr>
        <w:spacing w:line="360" w:lineRule="auto"/>
        <w:jc w:val="both"/>
      </w:pPr>
      <w:r w:rsidRPr="00770A0C">
        <w:t>Edición y eliminación de ejercicios o series dentro de la rutina.</w:t>
      </w:r>
    </w:p>
    <w:p w14:paraId="59F59F6F" w14:textId="77777777" w:rsidR="00770A0C" w:rsidRPr="00770A0C" w:rsidRDefault="00770A0C" w:rsidP="00770A0C">
      <w:pPr>
        <w:pStyle w:val="NormalWeb"/>
        <w:numPr>
          <w:ilvl w:val="0"/>
          <w:numId w:val="54"/>
        </w:numPr>
        <w:spacing w:line="360" w:lineRule="auto"/>
        <w:jc w:val="both"/>
      </w:pPr>
      <w:r w:rsidRPr="00770A0C">
        <w:t>Cambio del orden visual con validaciones (sin duplicados, sin ceros).</w:t>
      </w:r>
    </w:p>
    <w:p w14:paraId="3EF258A4" w14:textId="2A00C769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Sesiones</w:t>
      </w:r>
    </w:p>
    <w:p w14:paraId="723F53F5" w14:textId="77777777" w:rsidR="00770A0C" w:rsidRPr="00770A0C" w:rsidRDefault="00770A0C" w:rsidP="00770A0C">
      <w:pPr>
        <w:pStyle w:val="NormalWeb"/>
        <w:numPr>
          <w:ilvl w:val="0"/>
          <w:numId w:val="55"/>
        </w:numPr>
        <w:spacing w:line="360" w:lineRule="auto"/>
        <w:jc w:val="both"/>
      </w:pPr>
      <w:r w:rsidRPr="00770A0C">
        <w:t xml:space="preserve">Generación automática de una </w:t>
      </w:r>
      <w:r w:rsidRPr="00770A0C">
        <w:rPr>
          <w:b/>
          <w:bCs/>
        </w:rPr>
        <w:t>sesión de entrenamiento</w:t>
      </w:r>
      <w:r w:rsidRPr="00770A0C">
        <w:t xml:space="preserve"> a partir de una rutina.</w:t>
      </w:r>
    </w:p>
    <w:p w14:paraId="0284C9AE" w14:textId="77777777" w:rsidR="00770A0C" w:rsidRPr="00770A0C" w:rsidRDefault="00770A0C" w:rsidP="00770A0C">
      <w:pPr>
        <w:pStyle w:val="NormalWeb"/>
        <w:numPr>
          <w:ilvl w:val="0"/>
          <w:numId w:val="55"/>
        </w:numPr>
        <w:spacing w:line="360" w:lineRule="auto"/>
        <w:jc w:val="both"/>
      </w:pPr>
      <w:r w:rsidRPr="00770A0C">
        <w:t>Copia completa de los ejercicios, series, repeticiones y comentarios.</w:t>
      </w:r>
    </w:p>
    <w:p w14:paraId="3B39CC70" w14:textId="77777777" w:rsidR="00770A0C" w:rsidRPr="00770A0C" w:rsidRDefault="00770A0C" w:rsidP="00770A0C">
      <w:pPr>
        <w:pStyle w:val="NormalWeb"/>
        <w:numPr>
          <w:ilvl w:val="0"/>
          <w:numId w:val="55"/>
        </w:numPr>
        <w:spacing w:line="360" w:lineRule="auto"/>
        <w:jc w:val="both"/>
      </w:pPr>
      <w:r w:rsidRPr="00770A0C">
        <w:t>Registro de peso real, repeticiones efectivas y reordenamiento por drag-and-</w:t>
      </w:r>
      <w:proofErr w:type="spellStart"/>
      <w:r w:rsidRPr="00770A0C">
        <w:t>drop</w:t>
      </w:r>
      <w:proofErr w:type="spellEnd"/>
      <w:r w:rsidRPr="00770A0C">
        <w:t>.</w:t>
      </w:r>
    </w:p>
    <w:p w14:paraId="3364AF52" w14:textId="77777777" w:rsidR="00770A0C" w:rsidRPr="00770A0C" w:rsidRDefault="00770A0C" w:rsidP="00770A0C">
      <w:pPr>
        <w:pStyle w:val="NormalWeb"/>
        <w:numPr>
          <w:ilvl w:val="0"/>
          <w:numId w:val="55"/>
        </w:numPr>
        <w:spacing w:line="360" w:lineRule="auto"/>
        <w:jc w:val="both"/>
      </w:pPr>
      <w:r w:rsidRPr="00770A0C">
        <w:t xml:space="preserve">Función para </w:t>
      </w:r>
      <w:r w:rsidRPr="00770A0C">
        <w:rPr>
          <w:b/>
          <w:bCs/>
        </w:rPr>
        <w:t>actualizar la rutina base</w:t>
      </w:r>
      <w:r w:rsidRPr="00770A0C">
        <w:t xml:space="preserve"> con los datos reales de una sesión completada.</w:t>
      </w:r>
    </w:p>
    <w:p w14:paraId="38A6A3F9" w14:textId="397C123F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Progreso físico</w:t>
      </w:r>
    </w:p>
    <w:p w14:paraId="6BED505C" w14:textId="77777777" w:rsidR="00770A0C" w:rsidRPr="00770A0C" w:rsidRDefault="00770A0C" w:rsidP="00770A0C">
      <w:pPr>
        <w:pStyle w:val="NormalWeb"/>
        <w:numPr>
          <w:ilvl w:val="0"/>
          <w:numId w:val="56"/>
        </w:numPr>
        <w:spacing w:line="360" w:lineRule="auto"/>
        <w:jc w:val="both"/>
      </w:pPr>
      <w:r w:rsidRPr="00770A0C">
        <w:t>Registro de peso corporal, comentarios y fotos (hasta 10 por fecha).</w:t>
      </w:r>
    </w:p>
    <w:p w14:paraId="0A30CF83" w14:textId="77777777" w:rsidR="00770A0C" w:rsidRPr="00770A0C" w:rsidRDefault="00770A0C" w:rsidP="00770A0C">
      <w:pPr>
        <w:pStyle w:val="NormalWeb"/>
        <w:numPr>
          <w:ilvl w:val="0"/>
          <w:numId w:val="56"/>
        </w:numPr>
        <w:spacing w:line="360" w:lineRule="auto"/>
        <w:jc w:val="both"/>
      </w:pPr>
      <w:r w:rsidRPr="00770A0C">
        <w:t>Gestión segura de archivos (formato, límite, ruta física).</w:t>
      </w:r>
    </w:p>
    <w:p w14:paraId="0D959242" w14:textId="77777777" w:rsidR="00770A0C" w:rsidRPr="00770A0C" w:rsidRDefault="00770A0C" w:rsidP="00770A0C">
      <w:pPr>
        <w:pStyle w:val="NormalWeb"/>
        <w:numPr>
          <w:ilvl w:val="0"/>
          <w:numId w:val="56"/>
        </w:numPr>
        <w:spacing w:line="360" w:lineRule="auto"/>
        <w:jc w:val="both"/>
      </w:pPr>
      <w:r w:rsidRPr="00770A0C">
        <w:t>Edición o eliminación de registros.</w:t>
      </w:r>
    </w:p>
    <w:p w14:paraId="3E18B442" w14:textId="77777777" w:rsidR="00770A0C" w:rsidRPr="00770A0C" w:rsidRDefault="00770A0C" w:rsidP="00770A0C">
      <w:pPr>
        <w:pStyle w:val="NormalWeb"/>
        <w:numPr>
          <w:ilvl w:val="0"/>
          <w:numId w:val="56"/>
        </w:numPr>
        <w:spacing w:line="360" w:lineRule="auto"/>
        <w:jc w:val="both"/>
      </w:pPr>
      <w:r w:rsidRPr="00770A0C">
        <w:lastRenderedPageBreak/>
        <w:t>Eliminación automática de fotos físicas al borrar un progreso.</w:t>
      </w:r>
    </w:p>
    <w:p w14:paraId="54C8305A" w14:textId="682E950E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Consulta de alimentos</w:t>
      </w:r>
    </w:p>
    <w:p w14:paraId="1EF3C783" w14:textId="77777777" w:rsidR="00770A0C" w:rsidRPr="00770A0C" w:rsidRDefault="00770A0C" w:rsidP="00770A0C">
      <w:pPr>
        <w:pStyle w:val="NormalWeb"/>
        <w:numPr>
          <w:ilvl w:val="0"/>
          <w:numId w:val="57"/>
        </w:numPr>
        <w:spacing w:line="360" w:lineRule="auto"/>
        <w:jc w:val="both"/>
      </w:pPr>
      <w:r w:rsidRPr="00770A0C">
        <w:t xml:space="preserve">Búsqueda de alimentos reales en la API externa de </w:t>
      </w:r>
      <w:proofErr w:type="spellStart"/>
      <w:r w:rsidRPr="00770A0C">
        <w:rPr>
          <w:b/>
          <w:bCs/>
        </w:rPr>
        <w:t>OpenFoodFacts</w:t>
      </w:r>
      <w:proofErr w:type="spellEnd"/>
      <w:r w:rsidRPr="00770A0C">
        <w:t>.</w:t>
      </w:r>
    </w:p>
    <w:p w14:paraId="0939A5C4" w14:textId="77777777" w:rsidR="00770A0C" w:rsidRPr="00770A0C" w:rsidRDefault="00770A0C" w:rsidP="00770A0C">
      <w:pPr>
        <w:pStyle w:val="NormalWeb"/>
        <w:numPr>
          <w:ilvl w:val="0"/>
          <w:numId w:val="57"/>
        </w:numPr>
        <w:spacing w:line="360" w:lineRule="auto"/>
        <w:jc w:val="both"/>
      </w:pPr>
      <w:r w:rsidRPr="00770A0C">
        <w:t>Almacenamiento de alimentos seleccionados, incluyendo macros, porción e imagen.</w:t>
      </w:r>
    </w:p>
    <w:p w14:paraId="0398F406" w14:textId="77777777" w:rsidR="00770A0C" w:rsidRPr="00770A0C" w:rsidRDefault="00770A0C" w:rsidP="00770A0C">
      <w:pPr>
        <w:pStyle w:val="NormalWeb"/>
        <w:numPr>
          <w:ilvl w:val="0"/>
          <w:numId w:val="57"/>
        </w:numPr>
        <w:spacing w:line="360" w:lineRule="auto"/>
        <w:jc w:val="both"/>
      </w:pPr>
      <w:r w:rsidRPr="00770A0C">
        <w:t xml:space="preserve">Posibilidad de crear alimentos personalizados desde el </w:t>
      </w:r>
      <w:proofErr w:type="spellStart"/>
      <w:r w:rsidRPr="00770A0C">
        <w:t>frontend</w:t>
      </w:r>
      <w:proofErr w:type="spellEnd"/>
      <w:r w:rsidRPr="00770A0C">
        <w:t>.</w:t>
      </w:r>
    </w:p>
    <w:p w14:paraId="1DD636EA" w14:textId="057FA15B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proofErr w:type="spellStart"/>
      <w:r w:rsidRPr="00770A0C">
        <w:rPr>
          <w:b/>
          <w:bCs/>
        </w:rPr>
        <w:t>Tests</w:t>
      </w:r>
      <w:proofErr w:type="spellEnd"/>
      <w:r w:rsidRPr="00770A0C">
        <w:rPr>
          <w:b/>
          <w:bCs/>
        </w:rPr>
        <w:t xml:space="preserve"> automáticos</w:t>
      </w:r>
    </w:p>
    <w:p w14:paraId="3E057358" w14:textId="77777777" w:rsidR="00770A0C" w:rsidRPr="00770A0C" w:rsidRDefault="00770A0C" w:rsidP="00770A0C">
      <w:pPr>
        <w:pStyle w:val="NormalWeb"/>
        <w:numPr>
          <w:ilvl w:val="0"/>
          <w:numId w:val="58"/>
        </w:numPr>
        <w:spacing w:line="360" w:lineRule="auto"/>
        <w:jc w:val="both"/>
      </w:pPr>
      <w:r w:rsidRPr="00770A0C">
        <w:t xml:space="preserve">Pruebas unitarias con </w:t>
      </w:r>
      <w:proofErr w:type="spellStart"/>
      <w:r w:rsidRPr="00770A0C">
        <w:rPr>
          <w:b/>
          <w:bCs/>
        </w:rPr>
        <w:t>pytest</w:t>
      </w:r>
      <w:proofErr w:type="spellEnd"/>
      <w:r w:rsidRPr="00770A0C">
        <w:t xml:space="preserve"> para:</w:t>
      </w:r>
    </w:p>
    <w:p w14:paraId="7226C39E" w14:textId="77777777" w:rsidR="00770A0C" w:rsidRPr="00770A0C" w:rsidRDefault="00770A0C" w:rsidP="00770A0C">
      <w:pPr>
        <w:pStyle w:val="NormalWeb"/>
        <w:numPr>
          <w:ilvl w:val="1"/>
          <w:numId w:val="58"/>
        </w:numPr>
        <w:spacing w:line="360" w:lineRule="auto"/>
        <w:jc w:val="both"/>
      </w:pPr>
      <w:r w:rsidRPr="00770A0C">
        <w:t xml:space="preserve">Usuarios (registro, </w:t>
      </w:r>
      <w:proofErr w:type="spellStart"/>
      <w:r w:rsidRPr="00770A0C">
        <w:t>login</w:t>
      </w:r>
      <w:proofErr w:type="spellEnd"/>
      <w:r w:rsidRPr="00770A0C">
        <w:t>, verificación)</w:t>
      </w:r>
    </w:p>
    <w:p w14:paraId="542B7DA2" w14:textId="77777777" w:rsidR="00770A0C" w:rsidRPr="00770A0C" w:rsidRDefault="00770A0C" w:rsidP="00770A0C">
      <w:pPr>
        <w:pStyle w:val="NormalWeb"/>
        <w:numPr>
          <w:ilvl w:val="1"/>
          <w:numId w:val="58"/>
        </w:numPr>
        <w:spacing w:line="360" w:lineRule="auto"/>
        <w:jc w:val="both"/>
      </w:pPr>
      <w:r w:rsidRPr="00770A0C">
        <w:t>Alimentos (búsqueda, creación, permisos)</w:t>
      </w:r>
    </w:p>
    <w:p w14:paraId="237F85CC" w14:textId="77777777" w:rsidR="00770A0C" w:rsidRPr="00770A0C" w:rsidRDefault="00770A0C" w:rsidP="00770A0C">
      <w:pPr>
        <w:pStyle w:val="NormalWeb"/>
        <w:numPr>
          <w:ilvl w:val="1"/>
          <w:numId w:val="58"/>
        </w:numPr>
        <w:spacing w:line="360" w:lineRule="auto"/>
        <w:jc w:val="both"/>
      </w:pPr>
      <w:r w:rsidRPr="00770A0C">
        <w:t>Progresos físicos (subida de fotos, validaciones)</w:t>
      </w:r>
    </w:p>
    <w:p w14:paraId="6E3CA3B2" w14:textId="77777777" w:rsidR="00770A0C" w:rsidRPr="00770A0C" w:rsidRDefault="00770A0C" w:rsidP="00770A0C">
      <w:pPr>
        <w:pStyle w:val="NormalWeb"/>
        <w:numPr>
          <w:ilvl w:val="0"/>
          <w:numId w:val="58"/>
        </w:numPr>
        <w:spacing w:line="360" w:lineRule="auto"/>
        <w:jc w:val="both"/>
      </w:pPr>
      <w:r w:rsidRPr="00770A0C">
        <w:t>Se ejecutan localmente antes del despliegue.</w:t>
      </w:r>
    </w:p>
    <w:p w14:paraId="386EE78C" w14:textId="77777777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 xml:space="preserve">Desarrollo </w:t>
      </w:r>
      <w:proofErr w:type="spellStart"/>
      <w:r w:rsidRPr="00770A0C">
        <w:rPr>
          <w:b/>
          <w:bCs/>
        </w:rPr>
        <w:t>Frontend</w:t>
      </w:r>
      <w:proofErr w:type="spellEnd"/>
    </w:p>
    <w:p w14:paraId="11B5A819" w14:textId="77777777" w:rsidR="00770A0C" w:rsidRPr="00770A0C" w:rsidRDefault="00770A0C" w:rsidP="00770A0C">
      <w:pPr>
        <w:pStyle w:val="NormalWeb"/>
        <w:spacing w:line="360" w:lineRule="auto"/>
        <w:ind w:left="720"/>
        <w:jc w:val="both"/>
      </w:pPr>
      <w:r w:rsidRPr="00770A0C">
        <w:t xml:space="preserve">Para la parte cliente se ha utilizado </w:t>
      </w:r>
      <w:r w:rsidRPr="00770A0C">
        <w:rPr>
          <w:b/>
          <w:bCs/>
        </w:rPr>
        <w:t xml:space="preserve">React.js con </w:t>
      </w:r>
      <w:proofErr w:type="spellStart"/>
      <w:r w:rsidRPr="00770A0C">
        <w:rPr>
          <w:b/>
          <w:bCs/>
        </w:rPr>
        <w:t>TypeScript</w:t>
      </w:r>
      <w:proofErr w:type="spellEnd"/>
      <w:r w:rsidRPr="00770A0C">
        <w:t xml:space="preserve"> y </w:t>
      </w:r>
      <w:proofErr w:type="spellStart"/>
      <w:r w:rsidRPr="00770A0C">
        <w:rPr>
          <w:b/>
          <w:bCs/>
        </w:rPr>
        <w:t>Tailwind</w:t>
      </w:r>
      <w:proofErr w:type="spellEnd"/>
      <w:r w:rsidRPr="00770A0C">
        <w:rPr>
          <w:b/>
          <w:bCs/>
        </w:rPr>
        <w:t xml:space="preserve"> CSS</w:t>
      </w:r>
      <w:r w:rsidRPr="00770A0C">
        <w:t xml:space="preserve"> para los estilos. El proyecto se ha creado con </w:t>
      </w:r>
      <w:r w:rsidRPr="00770A0C">
        <w:rPr>
          <w:b/>
          <w:bCs/>
        </w:rPr>
        <w:t>Vite</w:t>
      </w:r>
      <w:r w:rsidRPr="00770A0C">
        <w:t xml:space="preserve"> por su velocidad y simplicidad en el entorno de desarrollo.</w:t>
      </w:r>
    </w:p>
    <w:p w14:paraId="00FE9071" w14:textId="77777777" w:rsidR="00770A0C" w:rsidRPr="00770A0C" w:rsidRDefault="00770A0C" w:rsidP="00770A0C">
      <w:pPr>
        <w:pStyle w:val="NormalWeb"/>
        <w:spacing w:line="360" w:lineRule="auto"/>
        <w:ind w:left="720"/>
        <w:jc w:val="both"/>
      </w:pPr>
      <w:r w:rsidRPr="00770A0C">
        <w:t>Se han implementado las siguientes vistas y funcionalidades:</w:t>
      </w:r>
    </w:p>
    <w:p w14:paraId="40F7EBDC" w14:textId="47AADE2A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Autenticación de usuarios</w:t>
      </w:r>
    </w:p>
    <w:p w14:paraId="0220223B" w14:textId="77777777" w:rsidR="00770A0C" w:rsidRPr="00770A0C" w:rsidRDefault="00770A0C" w:rsidP="00770A0C">
      <w:pPr>
        <w:pStyle w:val="NormalWeb"/>
        <w:numPr>
          <w:ilvl w:val="0"/>
          <w:numId w:val="43"/>
        </w:numPr>
        <w:spacing w:line="360" w:lineRule="auto"/>
        <w:jc w:val="both"/>
      </w:pPr>
      <w:r w:rsidRPr="00770A0C">
        <w:t xml:space="preserve">Componente </w:t>
      </w:r>
      <w:proofErr w:type="spellStart"/>
      <w:r w:rsidRPr="00770A0C">
        <w:t>Registro.tsx</w:t>
      </w:r>
      <w:proofErr w:type="spellEnd"/>
      <w:r w:rsidRPr="00770A0C">
        <w:t>: formulario con validación para crear una cuenta (nombre, apellido, email, fecha de nacimiento, contraseña, confirmación).</w:t>
      </w:r>
    </w:p>
    <w:p w14:paraId="25CDDF11" w14:textId="77777777" w:rsidR="00770A0C" w:rsidRPr="00770A0C" w:rsidRDefault="00770A0C" w:rsidP="00770A0C">
      <w:pPr>
        <w:pStyle w:val="NormalWeb"/>
        <w:numPr>
          <w:ilvl w:val="0"/>
          <w:numId w:val="43"/>
        </w:numPr>
        <w:spacing w:line="360" w:lineRule="auto"/>
        <w:jc w:val="both"/>
      </w:pPr>
      <w:r w:rsidRPr="00770A0C">
        <w:t xml:space="preserve">Componente </w:t>
      </w:r>
      <w:proofErr w:type="spellStart"/>
      <w:r w:rsidRPr="00770A0C">
        <w:t>Login.tsx</w:t>
      </w:r>
      <w:proofErr w:type="spellEnd"/>
      <w:r w:rsidRPr="00770A0C">
        <w:t xml:space="preserve">: formulario para iniciar sesión con JWT. Si el usuario ya tiene sesión activa, se redirige automáticamente al </w:t>
      </w:r>
      <w:proofErr w:type="spellStart"/>
      <w:r w:rsidRPr="00770A0C">
        <w:t>Dashboard</w:t>
      </w:r>
      <w:proofErr w:type="spellEnd"/>
      <w:r w:rsidRPr="00770A0C">
        <w:t>.</w:t>
      </w:r>
    </w:p>
    <w:p w14:paraId="65F35A67" w14:textId="77777777" w:rsidR="00770A0C" w:rsidRPr="00770A0C" w:rsidRDefault="00770A0C" w:rsidP="00770A0C">
      <w:pPr>
        <w:pStyle w:val="NormalWeb"/>
        <w:spacing w:line="360" w:lineRule="auto"/>
        <w:ind w:left="720"/>
        <w:jc w:val="both"/>
      </w:pPr>
      <w:r w:rsidRPr="00770A0C">
        <w:t>Ambos formularios muestran errores y estados de carga para mejorar la experiencia de usuario.</w:t>
      </w:r>
    </w:p>
    <w:p w14:paraId="43E02059" w14:textId="55691190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proofErr w:type="spellStart"/>
      <w:r w:rsidRPr="00770A0C">
        <w:rPr>
          <w:b/>
          <w:bCs/>
        </w:rPr>
        <w:lastRenderedPageBreak/>
        <w:t>Dashboard</w:t>
      </w:r>
      <w:proofErr w:type="spellEnd"/>
      <w:r w:rsidRPr="00770A0C">
        <w:rPr>
          <w:b/>
          <w:bCs/>
        </w:rPr>
        <w:t xml:space="preserve"> principal</w:t>
      </w:r>
    </w:p>
    <w:p w14:paraId="0845C4A3" w14:textId="77777777" w:rsidR="00770A0C" w:rsidRPr="00770A0C" w:rsidRDefault="00770A0C" w:rsidP="00770A0C">
      <w:pPr>
        <w:pStyle w:val="NormalWeb"/>
        <w:numPr>
          <w:ilvl w:val="0"/>
          <w:numId w:val="44"/>
        </w:numPr>
        <w:spacing w:line="360" w:lineRule="auto"/>
        <w:jc w:val="both"/>
      </w:pPr>
      <w:proofErr w:type="spellStart"/>
      <w:r w:rsidRPr="00770A0C">
        <w:t>Dashboard.tsx</w:t>
      </w:r>
      <w:proofErr w:type="spellEnd"/>
      <w:r w:rsidRPr="00770A0C">
        <w:t xml:space="preserve">: vista de bienvenida tras el </w:t>
      </w:r>
      <w:proofErr w:type="spellStart"/>
      <w:r w:rsidRPr="00770A0C">
        <w:t>login</w:t>
      </w:r>
      <w:proofErr w:type="spellEnd"/>
      <w:r w:rsidRPr="00770A0C">
        <w:t>. Contiene accesos rápidos mediante tarjetas a:</w:t>
      </w:r>
    </w:p>
    <w:p w14:paraId="77954D92" w14:textId="77777777" w:rsidR="00770A0C" w:rsidRPr="00770A0C" w:rsidRDefault="00770A0C" w:rsidP="00770A0C">
      <w:pPr>
        <w:pStyle w:val="NormalWeb"/>
        <w:numPr>
          <w:ilvl w:val="1"/>
          <w:numId w:val="44"/>
        </w:numPr>
        <w:spacing w:line="360" w:lineRule="auto"/>
        <w:jc w:val="both"/>
      </w:pPr>
      <w:r w:rsidRPr="00770A0C">
        <w:t>Ejercicios</w:t>
      </w:r>
    </w:p>
    <w:p w14:paraId="35CDC842" w14:textId="77777777" w:rsidR="00770A0C" w:rsidRPr="00770A0C" w:rsidRDefault="00770A0C" w:rsidP="00770A0C">
      <w:pPr>
        <w:pStyle w:val="NormalWeb"/>
        <w:numPr>
          <w:ilvl w:val="1"/>
          <w:numId w:val="44"/>
        </w:numPr>
        <w:spacing w:line="360" w:lineRule="auto"/>
        <w:jc w:val="both"/>
      </w:pPr>
      <w:r w:rsidRPr="00770A0C">
        <w:t>Rutinas</w:t>
      </w:r>
    </w:p>
    <w:p w14:paraId="32886D4F" w14:textId="77777777" w:rsidR="00770A0C" w:rsidRPr="00770A0C" w:rsidRDefault="00770A0C" w:rsidP="00770A0C">
      <w:pPr>
        <w:pStyle w:val="NormalWeb"/>
        <w:numPr>
          <w:ilvl w:val="1"/>
          <w:numId w:val="44"/>
        </w:numPr>
        <w:spacing w:line="360" w:lineRule="auto"/>
        <w:jc w:val="both"/>
      </w:pPr>
      <w:r w:rsidRPr="00770A0C">
        <w:t>Historial de sesiones</w:t>
      </w:r>
    </w:p>
    <w:p w14:paraId="36D647AA" w14:textId="77777777" w:rsidR="00770A0C" w:rsidRPr="00770A0C" w:rsidRDefault="00770A0C" w:rsidP="00770A0C">
      <w:pPr>
        <w:pStyle w:val="NormalWeb"/>
        <w:numPr>
          <w:ilvl w:val="1"/>
          <w:numId w:val="44"/>
        </w:numPr>
        <w:spacing w:line="360" w:lineRule="auto"/>
        <w:jc w:val="both"/>
      </w:pPr>
      <w:r w:rsidRPr="00770A0C">
        <w:t>Mi progreso</w:t>
      </w:r>
    </w:p>
    <w:p w14:paraId="55882809" w14:textId="77777777" w:rsidR="00770A0C" w:rsidRPr="00770A0C" w:rsidRDefault="00770A0C" w:rsidP="00770A0C">
      <w:pPr>
        <w:pStyle w:val="NormalWeb"/>
        <w:numPr>
          <w:ilvl w:val="1"/>
          <w:numId w:val="44"/>
        </w:numPr>
        <w:spacing w:line="360" w:lineRule="auto"/>
        <w:jc w:val="both"/>
      </w:pPr>
      <w:r w:rsidRPr="00770A0C">
        <w:t>Consulta nutricional</w:t>
      </w:r>
    </w:p>
    <w:p w14:paraId="6374D4F5" w14:textId="06EF593F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Gestión de ejercicios (</w:t>
      </w:r>
      <w:proofErr w:type="spellStart"/>
      <w:r w:rsidRPr="00770A0C">
        <w:rPr>
          <w:b/>
          <w:bCs/>
        </w:rPr>
        <w:t>Ejercicios.tsx</w:t>
      </w:r>
      <w:proofErr w:type="spellEnd"/>
      <w:r w:rsidRPr="00770A0C">
        <w:rPr>
          <w:b/>
          <w:bCs/>
        </w:rPr>
        <w:t>)</w:t>
      </w:r>
    </w:p>
    <w:p w14:paraId="141AA63B" w14:textId="77777777" w:rsidR="00770A0C" w:rsidRPr="00770A0C" w:rsidRDefault="00770A0C" w:rsidP="00770A0C">
      <w:pPr>
        <w:pStyle w:val="NormalWeb"/>
        <w:numPr>
          <w:ilvl w:val="0"/>
          <w:numId w:val="45"/>
        </w:numPr>
        <w:spacing w:line="360" w:lineRule="auto"/>
        <w:jc w:val="both"/>
      </w:pPr>
      <w:r w:rsidRPr="00770A0C">
        <w:t>Visualización de todos los ejercicios disponibles (públicos y propios del usuario).</w:t>
      </w:r>
    </w:p>
    <w:p w14:paraId="5D67D623" w14:textId="77777777" w:rsidR="00770A0C" w:rsidRPr="00770A0C" w:rsidRDefault="00770A0C" w:rsidP="00770A0C">
      <w:pPr>
        <w:pStyle w:val="NormalWeb"/>
        <w:numPr>
          <w:ilvl w:val="0"/>
          <w:numId w:val="45"/>
        </w:numPr>
        <w:spacing w:line="360" w:lineRule="auto"/>
        <w:jc w:val="both"/>
      </w:pPr>
      <w:r w:rsidRPr="00770A0C">
        <w:t>Filtros dinámicos por grupo muscular, tipo de equipo y nombre.</w:t>
      </w:r>
    </w:p>
    <w:p w14:paraId="738ED919" w14:textId="77777777" w:rsidR="00770A0C" w:rsidRPr="00770A0C" w:rsidRDefault="00770A0C" w:rsidP="00770A0C">
      <w:pPr>
        <w:pStyle w:val="NormalWeb"/>
        <w:numPr>
          <w:ilvl w:val="0"/>
          <w:numId w:val="45"/>
        </w:numPr>
        <w:spacing w:line="360" w:lineRule="auto"/>
        <w:jc w:val="both"/>
      </w:pPr>
      <w:r w:rsidRPr="00770A0C">
        <w:t>Miniaturas con imagen representativa si está disponible.</w:t>
      </w:r>
    </w:p>
    <w:p w14:paraId="4A2B92DC" w14:textId="77777777" w:rsidR="00770A0C" w:rsidRPr="00770A0C" w:rsidRDefault="00770A0C" w:rsidP="00770A0C">
      <w:pPr>
        <w:pStyle w:val="NormalWeb"/>
        <w:numPr>
          <w:ilvl w:val="0"/>
          <w:numId w:val="45"/>
        </w:numPr>
        <w:spacing w:line="360" w:lineRule="auto"/>
        <w:jc w:val="both"/>
      </w:pPr>
      <w:r w:rsidRPr="00770A0C">
        <w:t>Posibilidad de añadir ejercicios personalizados desde la interfaz (pendiente de implementación).</w:t>
      </w:r>
    </w:p>
    <w:p w14:paraId="04ADE8A7" w14:textId="4867BEBC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Gestión de rutinas (</w:t>
      </w:r>
      <w:proofErr w:type="spellStart"/>
      <w:r w:rsidRPr="00770A0C">
        <w:rPr>
          <w:b/>
          <w:bCs/>
        </w:rPr>
        <w:t>Rutinas.tsx</w:t>
      </w:r>
      <w:proofErr w:type="spellEnd"/>
      <w:r w:rsidRPr="00770A0C">
        <w:rPr>
          <w:b/>
          <w:bCs/>
        </w:rPr>
        <w:t>)</w:t>
      </w:r>
    </w:p>
    <w:p w14:paraId="1EC30345" w14:textId="77777777" w:rsidR="00770A0C" w:rsidRPr="00770A0C" w:rsidRDefault="00770A0C" w:rsidP="00770A0C">
      <w:pPr>
        <w:pStyle w:val="NormalWeb"/>
        <w:numPr>
          <w:ilvl w:val="0"/>
          <w:numId w:val="46"/>
        </w:numPr>
        <w:spacing w:line="360" w:lineRule="auto"/>
        <w:jc w:val="both"/>
      </w:pPr>
      <w:r w:rsidRPr="00770A0C">
        <w:t>Vista con rutinas propias y ejemplos predefinidos.</w:t>
      </w:r>
    </w:p>
    <w:p w14:paraId="3A61352D" w14:textId="77777777" w:rsidR="00770A0C" w:rsidRPr="00770A0C" w:rsidRDefault="00770A0C" w:rsidP="00770A0C">
      <w:pPr>
        <w:pStyle w:val="NormalWeb"/>
        <w:numPr>
          <w:ilvl w:val="0"/>
          <w:numId w:val="46"/>
        </w:numPr>
        <w:spacing w:line="360" w:lineRule="auto"/>
        <w:jc w:val="both"/>
      </w:pPr>
      <w:r w:rsidRPr="00770A0C">
        <w:t>Posibilidad de crear una nueva rutina personalizada.</w:t>
      </w:r>
    </w:p>
    <w:p w14:paraId="3E41C149" w14:textId="77777777" w:rsidR="00770A0C" w:rsidRPr="00770A0C" w:rsidRDefault="00770A0C" w:rsidP="00770A0C">
      <w:pPr>
        <w:pStyle w:val="NormalWeb"/>
        <w:numPr>
          <w:ilvl w:val="0"/>
          <w:numId w:val="46"/>
        </w:numPr>
        <w:spacing w:line="360" w:lineRule="auto"/>
        <w:jc w:val="both"/>
      </w:pPr>
      <w:r w:rsidRPr="00770A0C">
        <w:t>Visualización del nombre, descripción y tipo (ejemplo o personal).</w:t>
      </w:r>
    </w:p>
    <w:p w14:paraId="7BA0E15C" w14:textId="41CE3571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Sesión de entrenamiento (</w:t>
      </w:r>
      <w:proofErr w:type="spellStart"/>
      <w:r w:rsidRPr="00770A0C">
        <w:rPr>
          <w:b/>
          <w:bCs/>
        </w:rPr>
        <w:t>SesionDetalle.tsx</w:t>
      </w:r>
      <w:proofErr w:type="spellEnd"/>
      <w:r w:rsidRPr="00770A0C">
        <w:rPr>
          <w:b/>
          <w:bCs/>
        </w:rPr>
        <w:t>)</w:t>
      </w:r>
    </w:p>
    <w:p w14:paraId="65F29070" w14:textId="77777777" w:rsidR="00770A0C" w:rsidRPr="00770A0C" w:rsidRDefault="00770A0C" w:rsidP="00770A0C">
      <w:pPr>
        <w:pStyle w:val="NormalWeb"/>
        <w:numPr>
          <w:ilvl w:val="0"/>
          <w:numId w:val="47"/>
        </w:numPr>
        <w:spacing w:line="360" w:lineRule="auto"/>
        <w:jc w:val="both"/>
      </w:pPr>
      <w:r w:rsidRPr="00770A0C">
        <w:t xml:space="preserve">Permite </w:t>
      </w:r>
      <w:r w:rsidRPr="00770A0C">
        <w:rPr>
          <w:b/>
          <w:bCs/>
        </w:rPr>
        <w:t>iniciar una sesión a partir de una rutina</w:t>
      </w:r>
      <w:r w:rsidRPr="00770A0C">
        <w:t>.</w:t>
      </w:r>
    </w:p>
    <w:p w14:paraId="259C0902" w14:textId="77777777" w:rsidR="00770A0C" w:rsidRPr="00770A0C" w:rsidRDefault="00770A0C" w:rsidP="00770A0C">
      <w:pPr>
        <w:pStyle w:val="NormalWeb"/>
        <w:numPr>
          <w:ilvl w:val="0"/>
          <w:numId w:val="47"/>
        </w:numPr>
        <w:spacing w:line="360" w:lineRule="auto"/>
        <w:jc w:val="both"/>
      </w:pPr>
      <w:r w:rsidRPr="00770A0C">
        <w:t>Se copian los ejercicios y se registran:</w:t>
      </w:r>
    </w:p>
    <w:p w14:paraId="6E124FEA" w14:textId="77777777" w:rsidR="00770A0C" w:rsidRPr="00770A0C" w:rsidRDefault="00770A0C" w:rsidP="00770A0C">
      <w:pPr>
        <w:pStyle w:val="NormalWeb"/>
        <w:numPr>
          <w:ilvl w:val="1"/>
          <w:numId w:val="47"/>
        </w:numPr>
        <w:spacing w:line="360" w:lineRule="auto"/>
        <w:jc w:val="both"/>
      </w:pPr>
      <w:r w:rsidRPr="00770A0C">
        <w:t>Peso utilizado</w:t>
      </w:r>
    </w:p>
    <w:p w14:paraId="4F90BB11" w14:textId="77777777" w:rsidR="00770A0C" w:rsidRPr="00770A0C" w:rsidRDefault="00770A0C" w:rsidP="00770A0C">
      <w:pPr>
        <w:pStyle w:val="NormalWeb"/>
        <w:numPr>
          <w:ilvl w:val="1"/>
          <w:numId w:val="47"/>
        </w:numPr>
        <w:spacing w:line="360" w:lineRule="auto"/>
        <w:jc w:val="both"/>
      </w:pPr>
      <w:r w:rsidRPr="00770A0C">
        <w:t>Repeticiones realizadas</w:t>
      </w:r>
    </w:p>
    <w:p w14:paraId="7E656D23" w14:textId="77777777" w:rsidR="00770A0C" w:rsidRPr="00770A0C" w:rsidRDefault="00770A0C" w:rsidP="00770A0C">
      <w:pPr>
        <w:pStyle w:val="NormalWeb"/>
        <w:numPr>
          <w:ilvl w:val="1"/>
          <w:numId w:val="47"/>
        </w:numPr>
        <w:spacing w:line="360" w:lineRule="auto"/>
        <w:jc w:val="both"/>
      </w:pPr>
      <w:r w:rsidRPr="00770A0C">
        <w:t>Series (editables)</w:t>
      </w:r>
    </w:p>
    <w:p w14:paraId="1418E27C" w14:textId="77777777" w:rsidR="00770A0C" w:rsidRPr="00770A0C" w:rsidRDefault="00770A0C" w:rsidP="00770A0C">
      <w:pPr>
        <w:pStyle w:val="NormalWeb"/>
        <w:numPr>
          <w:ilvl w:val="1"/>
          <w:numId w:val="47"/>
        </w:numPr>
        <w:spacing w:line="360" w:lineRule="auto"/>
        <w:jc w:val="both"/>
      </w:pPr>
      <w:r w:rsidRPr="00770A0C">
        <w:t>Comentarios y estado de completado</w:t>
      </w:r>
    </w:p>
    <w:p w14:paraId="19B571D0" w14:textId="77777777" w:rsidR="00770A0C" w:rsidRPr="00770A0C" w:rsidRDefault="00770A0C" w:rsidP="00770A0C">
      <w:pPr>
        <w:pStyle w:val="NormalWeb"/>
        <w:numPr>
          <w:ilvl w:val="0"/>
          <w:numId w:val="47"/>
        </w:numPr>
        <w:spacing w:line="360" w:lineRule="auto"/>
        <w:jc w:val="both"/>
      </w:pPr>
      <w:r w:rsidRPr="00770A0C">
        <w:lastRenderedPageBreak/>
        <w:t xml:space="preserve">El usuario puede reordenar los ejercicios con </w:t>
      </w:r>
      <w:r w:rsidRPr="00770A0C">
        <w:rPr>
          <w:b/>
          <w:bCs/>
        </w:rPr>
        <w:t>drag-and-</w:t>
      </w:r>
      <w:proofErr w:type="spellStart"/>
      <w:r w:rsidRPr="00770A0C">
        <w:rPr>
          <w:b/>
          <w:bCs/>
        </w:rPr>
        <w:t>drop</w:t>
      </w:r>
      <w:proofErr w:type="spellEnd"/>
      <w:r w:rsidRPr="00770A0C">
        <w:t xml:space="preserve"> (@hello-pangea/dnd).</w:t>
      </w:r>
    </w:p>
    <w:p w14:paraId="60DBE5F8" w14:textId="77777777" w:rsidR="00770A0C" w:rsidRPr="00770A0C" w:rsidRDefault="00770A0C" w:rsidP="00770A0C">
      <w:pPr>
        <w:pStyle w:val="NormalWeb"/>
        <w:numPr>
          <w:ilvl w:val="0"/>
          <w:numId w:val="47"/>
        </w:numPr>
        <w:spacing w:line="360" w:lineRule="auto"/>
        <w:jc w:val="both"/>
      </w:pPr>
      <w:r w:rsidRPr="00770A0C">
        <w:t xml:space="preserve">Al finalizar, se puede </w:t>
      </w:r>
      <w:r w:rsidRPr="00770A0C">
        <w:rPr>
          <w:b/>
          <w:bCs/>
        </w:rPr>
        <w:t>actualizar la rutina original</w:t>
      </w:r>
      <w:r w:rsidRPr="00770A0C">
        <w:t xml:space="preserve"> con los datos reales.</w:t>
      </w:r>
    </w:p>
    <w:p w14:paraId="6F1237C7" w14:textId="50E4E217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Mi Progreso (</w:t>
      </w:r>
      <w:proofErr w:type="spellStart"/>
      <w:r w:rsidRPr="00770A0C">
        <w:rPr>
          <w:b/>
          <w:bCs/>
        </w:rPr>
        <w:t>Progreso.tsx</w:t>
      </w:r>
      <w:proofErr w:type="spellEnd"/>
      <w:r w:rsidRPr="00770A0C">
        <w:rPr>
          <w:b/>
          <w:bCs/>
        </w:rPr>
        <w:t>)</w:t>
      </w:r>
    </w:p>
    <w:p w14:paraId="28F2C195" w14:textId="77777777" w:rsidR="00770A0C" w:rsidRPr="00770A0C" w:rsidRDefault="00770A0C" w:rsidP="00770A0C">
      <w:pPr>
        <w:pStyle w:val="NormalWeb"/>
        <w:numPr>
          <w:ilvl w:val="0"/>
          <w:numId w:val="48"/>
        </w:numPr>
        <w:spacing w:line="360" w:lineRule="auto"/>
        <w:jc w:val="both"/>
      </w:pPr>
      <w:r w:rsidRPr="00770A0C">
        <w:t>Permite añadir registros de peso, comentarios y subir fotos (hasta 10 por fecha).</w:t>
      </w:r>
    </w:p>
    <w:p w14:paraId="03F94760" w14:textId="77777777" w:rsidR="00770A0C" w:rsidRPr="00770A0C" w:rsidRDefault="00770A0C" w:rsidP="00770A0C">
      <w:pPr>
        <w:pStyle w:val="NormalWeb"/>
        <w:numPr>
          <w:ilvl w:val="0"/>
          <w:numId w:val="48"/>
        </w:numPr>
        <w:spacing w:line="360" w:lineRule="auto"/>
        <w:jc w:val="both"/>
      </w:pPr>
      <w:r w:rsidRPr="00770A0C">
        <w:t>Visualización por fecha, miniaturas de imágenes y acceso a los detalles.</w:t>
      </w:r>
    </w:p>
    <w:p w14:paraId="0D33E3FA" w14:textId="782D99F4" w:rsidR="00770A0C" w:rsidRPr="00770A0C" w:rsidRDefault="00770A0C" w:rsidP="00770A0C">
      <w:pPr>
        <w:pStyle w:val="NormalWeb"/>
        <w:spacing w:line="360" w:lineRule="auto"/>
        <w:ind w:left="720"/>
        <w:jc w:val="both"/>
        <w:rPr>
          <w:b/>
          <w:bCs/>
        </w:rPr>
      </w:pPr>
      <w:r w:rsidRPr="00770A0C">
        <w:rPr>
          <w:b/>
          <w:bCs/>
        </w:rPr>
        <w:t>Consulta Nutricional (</w:t>
      </w:r>
      <w:proofErr w:type="spellStart"/>
      <w:r w:rsidRPr="00770A0C">
        <w:rPr>
          <w:b/>
          <w:bCs/>
        </w:rPr>
        <w:t>ConsultaNutricional.tsx</w:t>
      </w:r>
      <w:proofErr w:type="spellEnd"/>
      <w:r w:rsidRPr="00770A0C">
        <w:rPr>
          <w:b/>
          <w:bCs/>
        </w:rPr>
        <w:t>)</w:t>
      </w:r>
    </w:p>
    <w:p w14:paraId="1ABDA6D8" w14:textId="77777777" w:rsidR="00770A0C" w:rsidRPr="00770A0C" w:rsidRDefault="00770A0C" w:rsidP="00770A0C">
      <w:pPr>
        <w:pStyle w:val="NormalWeb"/>
        <w:numPr>
          <w:ilvl w:val="0"/>
          <w:numId w:val="49"/>
        </w:numPr>
        <w:spacing w:line="360" w:lineRule="auto"/>
        <w:jc w:val="both"/>
      </w:pPr>
      <w:r w:rsidRPr="00770A0C">
        <w:t xml:space="preserve">Búsqueda de alimentos reales usando la </w:t>
      </w:r>
      <w:r w:rsidRPr="00770A0C">
        <w:rPr>
          <w:b/>
          <w:bCs/>
        </w:rPr>
        <w:t xml:space="preserve">API de </w:t>
      </w:r>
      <w:proofErr w:type="spellStart"/>
      <w:r w:rsidRPr="00770A0C">
        <w:rPr>
          <w:b/>
          <w:bCs/>
        </w:rPr>
        <w:t>OpenFoodFacts</w:t>
      </w:r>
      <w:proofErr w:type="spellEnd"/>
      <w:r w:rsidRPr="00770A0C">
        <w:t>.</w:t>
      </w:r>
    </w:p>
    <w:p w14:paraId="78B668B5" w14:textId="77777777" w:rsidR="00770A0C" w:rsidRPr="00770A0C" w:rsidRDefault="00770A0C" w:rsidP="00770A0C">
      <w:pPr>
        <w:pStyle w:val="NormalWeb"/>
        <w:numPr>
          <w:ilvl w:val="0"/>
          <w:numId w:val="49"/>
        </w:numPr>
        <w:spacing w:line="360" w:lineRule="auto"/>
        <w:jc w:val="both"/>
      </w:pPr>
      <w:r w:rsidRPr="00770A0C">
        <w:t>Muestra:</w:t>
      </w:r>
    </w:p>
    <w:p w14:paraId="08DBE975" w14:textId="77777777" w:rsidR="00770A0C" w:rsidRPr="00770A0C" w:rsidRDefault="00770A0C" w:rsidP="00770A0C">
      <w:pPr>
        <w:pStyle w:val="NormalWeb"/>
        <w:numPr>
          <w:ilvl w:val="1"/>
          <w:numId w:val="49"/>
        </w:numPr>
        <w:spacing w:line="360" w:lineRule="auto"/>
        <w:jc w:val="both"/>
      </w:pPr>
      <w:r w:rsidRPr="00770A0C">
        <w:t>Nombre y marca del producto</w:t>
      </w:r>
    </w:p>
    <w:p w14:paraId="7797F129" w14:textId="77777777" w:rsidR="00770A0C" w:rsidRPr="00770A0C" w:rsidRDefault="00770A0C" w:rsidP="00770A0C">
      <w:pPr>
        <w:pStyle w:val="NormalWeb"/>
        <w:numPr>
          <w:ilvl w:val="1"/>
          <w:numId w:val="49"/>
        </w:numPr>
        <w:spacing w:line="360" w:lineRule="auto"/>
        <w:jc w:val="both"/>
      </w:pPr>
      <w:r w:rsidRPr="00770A0C">
        <w:t>Imagen</w:t>
      </w:r>
    </w:p>
    <w:p w14:paraId="1B0BB2EC" w14:textId="77777777" w:rsidR="00770A0C" w:rsidRPr="00770A0C" w:rsidRDefault="00770A0C" w:rsidP="00770A0C">
      <w:pPr>
        <w:pStyle w:val="NormalWeb"/>
        <w:numPr>
          <w:ilvl w:val="1"/>
          <w:numId w:val="49"/>
        </w:numPr>
        <w:spacing w:line="360" w:lineRule="auto"/>
        <w:jc w:val="both"/>
      </w:pPr>
      <w:r w:rsidRPr="00770A0C">
        <w:t>Calorías y macronutrientes por 100 g</w:t>
      </w:r>
    </w:p>
    <w:p w14:paraId="245C7886" w14:textId="1B5CD341" w:rsidR="00770A0C" w:rsidRPr="00521181" w:rsidRDefault="00770A0C" w:rsidP="00770A0C">
      <w:pPr>
        <w:pStyle w:val="NormalWeb"/>
        <w:numPr>
          <w:ilvl w:val="0"/>
          <w:numId w:val="49"/>
        </w:numPr>
        <w:spacing w:line="360" w:lineRule="auto"/>
        <w:jc w:val="both"/>
      </w:pPr>
      <w:r w:rsidRPr="00770A0C">
        <w:t>Preparado para integrar la selección del alimento dentro de una dieta personalizada.</w:t>
      </w:r>
    </w:p>
    <w:p w14:paraId="5321287F" w14:textId="52A8CFFB" w:rsidR="003722E8" w:rsidRDefault="003722E8" w:rsidP="003722E8">
      <w:pPr>
        <w:pStyle w:val="Ttulo1"/>
        <w:numPr>
          <w:ilvl w:val="0"/>
          <w:numId w:val="22"/>
        </w:numPr>
        <w:tabs>
          <w:tab w:val="num" w:pos="360"/>
        </w:tabs>
        <w:spacing w:line="276" w:lineRule="auto"/>
        <w:rPr>
          <w:rFonts w:cs="Times New Roman"/>
        </w:rPr>
      </w:pPr>
      <w:r>
        <w:rPr>
          <w:rFonts w:cs="Times New Roman"/>
        </w:rPr>
        <w:t xml:space="preserve"> </w:t>
      </w:r>
      <w:bookmarkStart w:id="12" w:name="_Toc200963779"/>
      <w:proofErr w:type="spellStart"/>
      <w:r>
        <w:rPr>
          <w:rFonts w:cs="Times New Roman"/>
        </w:rPr>
        <w:t>Despliegue</w:t>
      </w:r>
      <w:bookmarkEnd w:id="12"/>
      <w:proofErr w:type="spellEnd"/>
    </w:p>
    <w:p w14:paraId="75AFB2B6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El despliegue de la plataforma web se ha realizado de forma separada para 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y 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, empleando servicios en la nube que permiten una publicación sencilla, gratuita y funcional para proyectos académicos. Se han utilizado tecnologías modernas compatibles con entornos de desarrollo y producción.</w:t>
      </w:r>
    </w:p>
    <w:p w14:paraId="7067F8C9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(</w:t>
      </w: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React</w:t>
      </w:r>
      <w:proofErr w:type="spellEnd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+ Vite)</w:t>
      </w:r>
    </w:p>
    <w:p w14:paraId="5FC01CD8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, desarrollado con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React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TypeScript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Tailwind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CSS y Vite, se ha desplegado en el servicio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Vercel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. Este proveedor ofrece integración directa con GitHub, dominio seguro con HTTPS, CDN global y actualizaciones automáticas tras cada cambio en el repositorio.</w:t>
      </w:r>
    </w:p>
    <w:p w14:paraId="681F84F9" w14:textId="77777777" w:rsidR="003722E8" w:rsidRPr="003722E8" w:rsidRDefault="003722E8" w:rsidP="003722E8">
      <w:pPr>
        <w:numPr>
          <w:ilvl w:val="0"/>
          <w:numId w:val="6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Proveedor: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Vercel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(</w:t>
      </w:r>
      <w:hyperlink r:id="rId9" w:tgtFrame="_new" w:history="1">
        <w:r w:rsidRPr="003722E8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https://vercel.com</w:t>
        </w:r>
      </w:hyperlink>
      <w:r w:rsidRPr="003722E8">
        <w:rPr>
          <w:rFonts w:ascii="Times New Roman" w:hAnsi="Times New Roman" w:cs="Times New Roman"/>
          <w:sz w:val="24"/>
          <w:szCs w:val="24"/>
          <w:lang w:val="es-ES"/>
        </w:rPr>
        <w:t>)</w:t>
      </w:r>
    </w:p>
    <w:p w14:paraId="1C3D43FD" w14:textId="77777777" w:rsidR="003722E8" w:rsidRPr="003722E8" w:rsidRDefault="003722E8" w:rsidP="003722E8">
      <w:pPr>
        <w:numPr>
          <w:ilvl w:val="0"/>
          <w:numId w:val="6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Repositorio: web-fitness-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front</w:t>
      </w:r>
      <w:proofErr w:type="spellEnd"/>
    </w:p>
    <w:p w14:paraId="7565FA3A" w14:textId="77777777" w:rsidR="003722E8" w:rsidRPr="003722E8" w:rsidRDefault="003722E8" w:rsidP="003722E8">
      <w:pPr>
        <w:numPr>
          <w:ilvl w:val="0"/>
          <w:numId w:val="6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URL pública del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:</w:t>
      </w:r>
      <w:r w:rsidRPr="003722E8">
        <w:rPr>
          <w:rFonts w:ascii="Times New Roman" w:hAnsi="Times New Roman" w:cs="Times New Roman"/>
          <w:sz w:val="24"/>
          <w:szCs w:val="24"/>
          <w:lang w:val="es-ES"/>
        </w:rPr>
        <w:br/>
        <w:t>https://web-fitness-ashen.vercel.app</w:t>
      </w:r>
    </w:p>
    <w:p w14:paraId="643D818C" w14:textId="77777777" w:rsidR="003722E8" w:rsidRPr="003722E8" w:rsidRDefault="003722E8" w:rsidP="003722E8">
      <w:pPr>
        <w:numPr>
          <w:ilvl w:val="0"/>
          <w:numId w:val="6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Variables de entorno configuradas mediante VITE_API_URL para apuntar al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69FC914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El sistema incluye protección de rutas mediante JWT, control de acceso a páginas privadas y carga de datos desde 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desplegado. La interfaz es responsive y se adapta a dispositivos móviles y de escritorio.</w:t>
      </w:r>
    </w:p>
    <w:p w14:paraId="5AF1C959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(</w:t>
      </w: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FastAPI</w:t>
      </w:r>
      <w:proofErr w:type="spellEnd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+ PostgreSQL)</w:t>
      </w:r>
    </w:p>
    <w:p w14:paraId="08C6474F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se ha implementado en Python 3.11 utilizando 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framework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y el ORM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SQLModel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. Para su despliegue se ha utilizado el servicio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, que permite ejecutar contenedores web y base de datos en la nube con soporte para entornos virtuales.</w:t>
      </w:r>
    </w:p>
    <w:p w14:paraId="39AA4B5C" w14:textId="77777777" w:rsidR="003722E8" w:rsidRPr="003722E8" w:rsidRDefault="003722E8" w:rsidP="003722E8">
      <w:pPr>
        <w:numPr>
          <w:ilvl w:val="0"/>
          <w:numId w:val="6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722E8">
        <w:rPr>
          <w:rFonts w:ascii="Times New Roman" w:hAnsi="Times New Roman" w:cs="Times New Roman"/>
          <w:sz w:val="24"/>
          <w:szCs w:val="24"/>
        </w:rPr>
        <w:t>Proveedor</w:t>
      </w:r>
      <w:proofErr w:type="spellEnd"/>
      <w:r w:rsidRPr="003722E8">
        <w:rPr>
          <w:rFonts w:ascii="Times New Roman" w:hAnsi="Times New Roman" w:cs="Times New Roman"/>
          <w:sz w:val="24"/>
          <w:szCs w:val="24"/>
        </w:rPr>
        <w:t>: Railway (</w:t>
      </w:r>
      <w:hyperlink r:id="rId10" w:tgtFrame="_new" w:history="1">
        <w:r w:rsidRPr="003722E8">
          <w:rPr>
            <w:rStyle w:val="Hipervnculo"/>
            <w:rFonts w:ascii="Times New Roman" w:hAnsi="Times New Roman" w:cs="Times New Roman"/>
            <w:sz w:val="24"/>
            <w:szCs w:val="24"/>
          </w:rPr>
          <w:t>https://railway.app</w:t>
        </w:r>
      </w:hyperlink>
      <w:r w:rsidRPr="003722E8">
        <w:rPr>
          <w:rFonts w:ascii="Times New Roman" w:hAnsi="Times New Roman" w:cs="Times New Roman"/>
          <w:sz w:val="24"/>
          <w:szCs w:val="24"/>
        </w:rPr>
        <w:t>)</w:t>
      </w:r>
    </w:p>
    <w:p w14:paraId="5519E1F6" w14:textId="77777777" w:rsidR="003722E8" w:rsidRPr="003722E8" w:rsidRDefault="003722E8" w:rsidP="003722E8">
      <w:pPr>
        <w:numPr>
          <w:ilvl w:val="0"/>
          <w:numId w:val="6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Repositorio: web-fitness-back</w:t>
      </w:r>
    </w:p>
    <w:p w14:paraId="5CFE7687" w14:textId="77777777" w:rsidR="003722E8" w:rsidRPr="003722E8" w:rsidRDefault="003722E8" w:rsidP="003722E8">
      <w:pPr>
        <w:numPr>
          <w:ilvl w:val="0"/>
          <w:numId w:val="6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URL pública del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:</w:t>
      </w:r>
      <w:r w:rsidRPr="003722E8">
        <w:rPr>
          <w:rFonts w:ascii="Times New Roman" w:hAnsi="Times New Roman" w:cs="Times New Roman"/>
          <w:sz w:val="24"/>
          <w:szCs w:val="24"/>
          <w:lang w:val="es-ES"/>
        </w:rPr>
        <w:br/>
        <w:t>https://web-fitness-production.up.railway.app</w:t>
      </w:r>
    </w:p>
    <w:p w14:paraId="291602EB" w14:textId="77777777" w:rsidR="003722E8" w:rsidRPr="003722E8" w:rsidRDefault="003722E8" w:rsidP="003722E8">
      <w:pPr>
        <w:numPr>
          <w:ilvl w:val="0"/>
          <w:numId w:val="6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Base de datos PostgreSQL alojada también en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4C7ABE19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Se han configurado las rutas del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con autenticación JWT, dependencias de seguridad,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endpoints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CRUD y rutas protegidas. El entorno cuenta con un archivo requirements.txt que contiene todas las dependencias necesarias.</w:t>
      </w:r>
    </w:p>
    <w:p w14:paraId="1BDB9EEC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Además, se ha montado la carpeta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progreso_fotos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como ruta estática mediante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StaticFiles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para permitir el acceso a las imágenes de progreso en desarrollo local. Sin embargo, se ha detectado que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no permite persistencia de archivos entre reinicios, lo que impide mantener las imágenes en producción. Como solución a largo plazo, se recomienda utilizar un sistema externo como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Supabase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Storage,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Cloudinary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o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Firebase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Storage para la gestión de archivos.</w:t>
      </w:r>
    </w:p>
    <w:p w14:paraId="536C9568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Integración entre </w:t>
      </w: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y </w:t>
      </w:r>
      <w:proofErr w:type="spellStart"/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t>backend</w:t>
      </w:r>
      <w:proofErr w:type="spellEnd"/>
    </w:p>
    <w:p w14:paraId="07AC902D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se comunica con 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mediante peticiones HTTP protegidas con tokens JWT. Tras el inicio de sesión, se almacena el token en el contexto de autenticación y se incluye en todas las peticiones protegidas mediante la cabecera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Authorization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. La URL del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 se define en una variable de entorno (VITE_API_URL) y se adapta según el entorno (local o producción).</w:t>
      </w:r>
    </w:p>
    <w:p w14:paraId="0223B637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Verificación del despliegue</w:t>
      </w:r>
    </w:p>
    <w:p w14:paraId="2F12015F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Se han realizado pruebas manuales para verificar el correcto funcionamiento del sistema en producción. Entre ellas se incluyen:</w:t>
      </w:r>
    </w:p>
    <w:p w14:paraId="60CB657D" w14:textId="77777777" w:rsidR="003722E8" w:rsidRPr="003722E8" w:rsidRDefault="003722E8" w:rsidP="003722E8">
      <w:pPr>
        <w:numPr>
          <w:ilvl w:val="0"/>
          <w:numId w:val="6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Registro e inicio de sesión</w:t>
      </w:r>
    </w:p>
    <w:p w14:paraId="7601644B" w14:textId="77777777" w:rsidR="003722E8" w:rsidRPr="003722E8" w:rsidRDefault="003722E8" w:rsidP="003722E8">
      <w:pPr>
        <w:numPr>
          <w:ilvl w:val="0"/>
          <w:numId w:val="6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Navegación entre las vistas del usuario</w:t>
      </w:r>
    </w:p>
    <w:p w14:paraId="2E718310" w14:textId="77777777" w:rsidR="003722E8" w:rsidRPr="003722E8" w:rsidRDefault="003722E8" w:rsidP="003722E8">
      <w:pPr>
        <w:numPr>
          <w:ilvl w:val="0"/>
          <w:numId w:val="6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Consulta de ejercicios, creación de rutinas y gestión de sesiones</w:t>
      </w:r>
    </w:p>
    <w:p w14:paraId="53BDD35B" w14:textId="77777777" w:rsidR="003722E8" w:rsidRPr="003722E8" w:rsidRDefault="003722E8" w:rsidP="003722E8">
      <w:pPr>
        <w:numPr>
          <w:ilvl w:val="0"/>
          <w:numId w:val="6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Registro de progreso físico y comentarios</w:t>
      </w:r>
    </w:p>
    <w:p w14:paraId="34621C08" w14:textId="77777777" w:rsidR="003722E8" w:rsidRPr="003722E8" w:rsidRDefault="003722E8" w:rsidP="003722E8">
      <w:pPr>
        <w:numPr>
          <w:ilvl w:val="0"/>
          <w:numId w:val="6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 xml:space="preserve">Consulta de alimentos reales desde </w:t>
      </w:r>
      <w:proofErr w:type="spellStart"/>
      <w:r w:rsidRPr="003722E8">
        <w:rPr>
          <w:rFonts w:ascii="Times New Roman" w:hAnsi="Times New Roman" w:cs="Times New Roman"/>
          <w:sz w:val="24"/>
          <w:szCs w:val="24"/>
          <w:lang w:val="es-ES"/>
        </w:rPr>
        <w:t>OpenFoodFacts</w:t>
      </w:r>
      <w:proofErr w:type="spellEnd"/>
    </w:p>
    <w:p w14:paraId="32DA2DCF" w14:textId="77777777" w:rsidR="003722E8" w:rsidRPr="003722E8" w:rsidRDefault="003722E8" w:rsidP="003722E8">
      <w:pPr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t>El resultado ha sido satisfactorio en todos los módulos, a excepción del sistema de imágenes, cuya persistencia queda limitada al entorno local hasta que se integre un almacenamiento externo.</w:t>
      </w:r>
    </w:p>
    <w:p w14:paraId="688E07E4" w14:textId="77777777" w:rsidR="003722E8" w:rsidRPr="003722E8" w:rsidRDefault="003722E8" w:rsidP="003722E8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92E3FE" w14:textId="57CC7519" w:rsidR="00865037" w:rsidRPr="00521181" w:rsidRDefault="00000000" w:rsidP="00A25777">
      <w:pPr>
        <w:spacing w:before="240" w:after="240"/>
        <w:rPr>
          <w:rFonts w:ascii="Times New Roman" w:eastAsia="Arial" w:hAnsi="Times New Roman" w:cs="Times New Roman"/>
          <w:b/>
          <w:sz w:val="24"/>
          <w:szCs w:val="24"/>
          <w:u w:val="single"/>
          <w:lang w:val="es" w:eastAsia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110C6986" w14:textId="2EA9160C" w:rsidR="000C5EBF" w:rsidRPr="00521181" w:rsidRDefault="00000000" w:rsidP="00A25777">
      <w:pPr>
        <w:pStyle w:val="Ttulo1"/>
        <w:numPr>
          <w:ilvl w:val="0"/>
          <w:numId w:val="22"/>
        </w:numPr>
        <w:spacing w:line="276" w:lineRule="auto"/>
        <w:rPr>
          <w:rFonts w:cs="Times New Roman"/>
          <w:sz w:val="24"/>
          <w:szCs w:val="24"/>
        </w:rPr>
      </w:pPr>
      <w:bookmarkStart w:id="13" w:name="_Toc200963780"/>
      <w:proofErr w:type="spellStart"/>
      <w:r w:rsidRPr="003722E8">
        <w:rPr>
          <w:rFonts w:cs="Times New Roman"/>
          <w:szCs w:val="36"/>
        </w:rPr>
        <w:lastRenderedPageBreak/>
        <w:t>Anexos</w:t>
      </w:r>
      <w:bookmarkEnd w:id="13"/>
      <w:proofErr w:type="spellEnd"/>
    </w:p>
    <w:p w14:paraId="77E23E49" w14:textId="17BA3DB2" w:rsidR="00865037" w:rsidRPr="00521181" w:rsidRDefault="002C20F3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Diagrama entidad-relación del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69CF4FB7" w14:textId="39DAB8D0" w:rsidR="00EC63F4" w:rsidRDefault="00EC63F4" w:rsidP="00EC63F4">
      <w:pPr>
        <w:pStyle w:val="NormalWeb"/>
        <w:ind w:left="1080"/>
      </w:pPr>
      <w:r>
        <w:rPr>
          <w:noProof/>
        </w:rPr>
        <w:drawing>
          <wp:inline distT="0" distB="0" distL="0" distR="0" wp14:anchorId="70E05950" wp14:editId="7999D0F0">
            <wp:extent cx="3834130" cy="580029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34" cy="581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CD41" w14:textId="5B75FFFD" w:rsidR="00865037" w:rsidRPr="00521181" w:rsidRDefault="00865037" w:rsidP="008C221F">
      <w:pPr>
        <w:rPr>
          <w:rFonts w:ascii="Times New Roman" w:hAnsi="Times New Roman" w:cs="Times New Roman"/>
          <w:sz w:val="24"/>
          <w:szCs w:val="24"/>
        </w:rPr>
      </w:pPr>
    </w:p>
    <w:p w14:paraId="67C72CDA" w14:textId="77777777" w:rsidR="00865037" w:rsidRPr="00521181" w:rsidRDefault="00865037" w:rsidP="002C20F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920B8B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438F4E0" w14:textId="1A45FD41" w:rsidR="000C5EBF" w:rsidRPr="00521181" w:rsidRDefault="001479FF" w:rsidP="001479FF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lastRenderedPageBreak/>
        <w:t>Figma</w:t>
      </w:r>
      <w:proofErr w:type="spellEnd"/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 de la pestaña </w:t>
      </w:r>
      <w:r w:rsidR="008C221F"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‘Inicio’ y </w:t>
      </w:r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'Ejercicios' </w:t>
      </w:r>
    </w:p>
    <w:p w14:paraId="5EDC170C" w14:textId="77777777" w:rsidR="001479FF" w:rsidRPr="00521181" w:rsidRDefault="00000000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CC64D" wp14:editId="4415DF25">
            <wp:extent cx="4630420" cy="386155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81d1e6-2fe0-429b-8172-909125ffc2a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359" cy="38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7FE8" w14:textId="26C46D24" w:rsidR="001479FF" w:rsidRPr="00521181" w:rsidRDefault="008C221F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B5AAD0" wp14:editId="1C1149C4">
            <wp:extent cx="4630700" cy="361009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76" cy="361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404" w14:textId="03F4BBFA" w:rsidR="000C5EBF" w:rsidRPr="00521181" w:rsidRDefault="00000000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Vista general de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endpoints</w:t>
      </w:r>
      <w:proofErr w:type="spellEnd"/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 generados con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Swagger</w:t>
      </w:r>
      <w:proofErr w:type="spellEnd"/>
    </w:p>
    <w:p w14:paraId="4C39BF84" w14:textId="77777777" w:rsidR="001479FF" w:rsidRPr="00521181" w:rsidRDefault="00000000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B7CCC" wp14:editId="37DF9DF0">
            <wp:extent cx="5029200" cy="2795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4a3cf1-4a31-430c-baec-ad3eec4a1d2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AB5C" w14:textId="1C2B827D" w:rsidR="000C5EBF" w:rsidRPr="00521181" w:rsidRDefault="00000000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t>Prueba de subida de fotos de progreso</w:t>
      </w:r>
    </w:p>
    <w:p w14:paraId="791A8C19" w14:textId="77777777" w:rsidR="008C221F" w:rsidRPr="00521181" w:rsidRDefault="00000000" w:rsidP="002C20F3">
      <w:pPr>
        <w:rPr>
          <w:rFonts w:ascii="Times New Roman" w:hAnsi="Times New Roman" w:cs="Times New Roman"/>
          <w:sz w:val="24"/>
          <w:szCs w:val="24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AD589" wp14:editId="529E97F9">
            <wp:extent cx="5029200" cy="407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62d9cb-caf8-4cbf-992f-f859fcf921c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124E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11340110" w14:textId="0A7D9AB0" w:rsidR="000C5EBF" w:rsidRPr="00521181" w:rsidRDefault="00000000" w:rsidP="008C221F">
      <w:pPr>
        <w:pStyle w:val="Prrafodelista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Prueba del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endpoint</w:t>
      </w:r>
      <w:proofErr w:type="spellEnd"/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 /alimentos/buscar-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openfood</w:t>
      </w:r>
      <w:proofErr w:type="spellEnd"/>
    </w:p>
    <w:p w14:paraId="40134BE0" w14:textId="3F52AF4F" w:rsidR="008C221F" w:rsidRPr="00521181" w:rsidRDefault="00000000" w:rsidP="002C20F3">
      <w:pPr>
        <w:rPr>
          <w:rFonts w:ascii="Times New Roman" w:hAnsi="Times New Roman" w:cs="Times New Roman"/>
          <w:sz w:val="24"/>
          <w:szCs w:val="24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915EF" wp14:editId="0E0B2993">
            <wp:extent cx="5029200" cy="41742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9cb553-a21c-419d-a115-12f6502807f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875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4DDB6802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1718A82C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563A1FC2" w14:textId="769C3D96" w:rsidR="000C5EBF" w:rsidRPr="00521181" w:rsidRDefault="00000000" w:rsidP="008C221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t xml:space="preserve">Resultado del test automático con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</w:p>
    <w:p w14:paraId="0EE1262D" w14:textId="77777777" w:rsidR="000C5EBF" w:rsidRPr="00521181" w:rsidRDefault="00000000" w:rsidP="002C20F3">
      <w:pPr>
        <w:rPr>
          <w:rFonts w:ascii="Times New Roman" w:hAnsi="Times New Roman" w:cs="Times New Roman"/>
          <w:sz w:val="24"/>
          <w:szCs w:val="24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6A545" wp14:editId="7A3F4318">
            <wp:extent cx="5029200" cy="79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cd4181-c557-437d-b087-b87abc3bf87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7DE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339AF89B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46EAAAFD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01A14C15" w14:textId="77777777" w:rsidR="008C221F" w:rsidRPr="00521181" w:rsidRDefault="008C221F" w:rsidP="002C20F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2D4BC95" w14:textId="3653442C" w:rsidR="008C221F" w:rsidRPr="00521181" w:rsidRDefault="00000000" w:rsidP="008C221F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Estructura de carpetas del </w:t>
      </w:r>
      <w:proofErr w:type="spellStart"/>
      <w:r w:rsidRPr="00521181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197209D0" w14:textId="77777777" w:rsidR="000C5EBF" w:rsidRPr="00521181" w:rsidRDefault="00000000" w:rsidP="002C20F3">
      <w:pPr>
        <w:rPr>
          <w:rFonts w:ascii="Times New Roman" w:hAnsi="Times New Roman" w:cs="Times New Roman"/>
          <w:sz w:val="24"/>
          <w:szCs w:val="24"/>
        </w:rPr>
      </w:pPr>
      <w:r w:rsidRPr="00521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DF9A9" wp14:editId="6902B26E">
            <wp:extent cx="2064385" cy="76620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591cb0-ba5b-427d-9822-cf07452e40a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1750" cy="77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9AB" w14:textId="037D2ECB" w:rsidR="00770A0C" w:rsidRPr="00521181" w:rsidRDefault="00770A0C" w:rsidP="00521181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lastRenderedPageBreak/>
        <w:t>Formulario de registro de usuario</w:t>
      </w:r>
    </w:p>
    <w:p w14:paraId="74ED256F" w14:textId="3EDED715" w:rsidR="00770A0C" w:rsidRPr="00521181" w:rsidRDefault="00770A0C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br/>
      </w:r>
      <w:r w:rsidRPr="00521181">
        <w:rPr>
          <w:noProof/>
          <w:sz w:val="24"/>
          <w:szCs w:val="24"/>
        </w:rPr>
        <w:drawing>
          <wp:inline distT="0" distB="0" distL="0" distR="0" wp14:anchorId="111607F1" wp14:editId="7BD16C26">
            <wp:extent cx="5472251" cy="29752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779" cy="29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AA0F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F38374B" w14:textId="728A014B" w:rsidR="00521181" w:rsidRPr="00521181" w:rsidRDefault="00521181" w:rsidP="00521181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</w:rPr>
        <w:t xml:space="preserve">Dashboard principal </w:t>
      </w:r>
      <w:proofErr w:type="spellStart"/>
      <w:r w:rsidRPr="00521181">
        <w:rPr>
          <w:rFonts w:ascii="Times New Roman" w:hAnsi="Times New Roman" w:cs="Times New Roman"/>
          <w:sz w:val="24"/>
          <w:szCs w:val="24"/>
        </w:rPr>
        <w:t>tras</w:t>
      </w:r>
      <w:proofErr w:type="spellEnd"/>
      <w:r w:rsidRPr="00521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81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521181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E1F706C" w14:textId="77777777" w:rsidR="00521181" w:rsidRPr="00521181" w:rsidRDefault="00521181" w:rsidP="00521181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463930DA" w14:textId="16C11249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521181">
        <w:rPr>
          <w:noProof/>
          <w:sz w:val="24"/>
          <w:szCs w:val="24"/>
        </w:rPr>
        <w:drawing>
          <wp:inline distT="0" distB="0" distL="0" distR="0" wp14:anchorId="07E72B60" wp14:editId="0506EA36">
            <wp:extent cx="5486400" cy="2415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A7A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7C8CA240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4AADCAD9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5D117952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E438D22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424B6129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53C66188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00AE7609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677A3CC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5B7053AE" w14:textId="77777777" w:rsidR="00521181" w:rsidRPr="00521181" w:rsidRDefault="00521181" w:rsidP="00521181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4774CCA" w14:textId="3A8E864C" w:rsidR="00521181" w:rsidRPr="00521181" w:rsidRDefault="00521181" w:rsidP="00521181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rFonts w:ascii="Times New Roman" w:hAnsi="Times New Roman" w:cs="Times New Roman"/>
          <w:sz w:val="24"/>
          <w:szCs w:val="24"/>
          <w:lang w:val="es-ES"/>
        </w:rPr>
        <w:t>Listado de ejercicios con filtros activos</w:t>
      </w:r>
    </w:p>
    <w:p w14:paraId="53A2CD78" w14:textId="109AD7E4" w:rsidR="00521181" w:rsidRPr="00521181" w:rsidRDefault="00521181" w:rsidP="0052118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21181">
        <w:rPr>
          <w:noProof/>
          <w:sz w:val="24"/>
          <w:szCs w:val="24"/>
        </w:rPr>
        <w:drawing>
          <wp:inline distT="0" distB="0" distL="0" distR="0" wp14:anchorId="7F598FC6" wp14:editId="66A819BF">
            <wp:extent cx="5486400" cy="25133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7EC5" w14:textId="77777777" w:rsidR="00521181" w:rsidRPr="00521181" w:rsidRDefault="00521181" w:rsidP="00521181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163DF5" w14:textId="4ABA53E7" w:rsidR="00521181" w:rsidRPr="00521181" w:rsidRDefault="00521181" w:rsidP="00521181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521181">
        <w:rPr>
          <w:rFonts w:ascii="Times New Roman" w:hAnsi="Times New Roman" w:cs="Times New Roman"/>
          <w:sz w:val="24"/>
          <w:szCs w:val="24"/>
        </w:rPr>
        <w:t>Listado</w:t>
      </w:r>
      <w:proofErr w:type="spellEnd"/>
      <w:r w:rsidRPr="005211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1181">
        <w:rPr>
          <w:rFonts w:ascii="Times New Roman" w:hAnsi="Times New Roman" w:cs="Times New Roman"/>
          <w:sz w:val="24"/>
          <w:szCs w:val="24"/>
        </w:rPr>
        <w:t>rutinas</w:t>
      </w:r>
      <w:proofErr w:type="spellEnd"/>
      <w:r w:rsidRPr="00521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81">
        <w:rPr>
          <w:rFonts w:ascii="Times New Roman" w:hAnsi="Times New Roman" w:cs="Times New Roman"/>
          <w:sz w:val="24"/>
          <w:szCs w:val="24"/>
        </w:rPr>
        <w:t>personales</w:t>
      </w:r>
      <w:proofErr w:type="spellEnd"/>
    </w:p>
    <w:p w14:paraId="5A3451D0" w14:textId="70D6E5C6" w:rsidR="00521181" w:rsidRDefault="00521181" w:rsidP="00521181">
      <w:pPr>
        <w:rPr>
          <w:rFonts w:ascii="Times New Roman" w:hAnsi="Times New Roman" w:cs="Times New Roman"/>
          <w:lang w:val="es-ES"/>
        </w:rPr>
      </w:pPr>
      <w:r w:rsidRPr="00521181">
        <w:rPr>
          <w:rFonts w:ascii="Times New Roman" w:hAnsi="Times New Roman" w:cs="Times New Roman"/>
          <w:lang w:val="es-ES"/>
        </w:rPr>
        <w:drawing>
          <wp:inline distT="0" distB="0" distL="0" distR="0" wp14:anchorId="7F39D783" wp14:editId="222DFD9B">
            <wp:extent cx="5486400" cy="28632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1936" w14:textId="77777777" w:rsidR="00521181" w:rsidRDefault="00521181" w:rsidP="00521181">
      <w:pPr>
        <w:rPr>
          <w:rFonts w:ascii="Times New Roman" w:hAnsi="Times New Roman" w:cs="Times New Roman"/>
          <w:lang w:val="es-ES"/>
        </w:rPr>
      </w:pPr>
    </w:p>
    <w:p w14:paraId="4BA3789A" w14:textId="77777777" w:rsidR="00521181" w:rsidRDefault="00521181" w:rsidP="00521181">
      <w:pPr>
        <w:rPr>
          <w:rFonts w:ascii="Times New Roman" w:hAnsi="Times New Roman" w:cs="Times New Roman"/>
          <w:lang w:val="es-ES"/>
        </w:rPr>
      </w:pPr>
    </w:p>
    <w:p w14:paraId="6537FA22" w14:textId="77777777" w:rsidR="00521181" w:rsidRDefault="00521181" w:rsidP="00521181">
      <w:pPr>
        <w:rPr>
          <w:rFonts w:ascii="Times New Roman" w:hAnsi="Times New Roman" w:cs="Times New Roman"/>
          <w:lang w:val="es-ES"/>
        </w:rPr>
      </w:pPr>
    </w:p>
    <w:p w14:paraId="6EB6AA33" w14:textId="77777777" w:rsidR="00521181" w:rsidRDefault="00521181" w:rsidP="00521181">
      <w:pPr>
        <w:rPr>
          <w:rFonts w:ascii="Times New Roman" w:hAnsi="Times New Roman" w:cs="Times New Roman"/>
          <w:lang w:val="es-ES"/>
        </w:rPr>
      </w:pPr>
    </w:p>
    <w:p w14:paraId="2D19D6EB" w14:textId="6A2D52A2" w:rsidR="00521181" w:rsidRPr="00521181" w:rsidRDefault="00521181" w:rsidP="00521181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lang w:val="es-ES"/>
        </w:rPr>
      </w:pPr>
      <w:r w:rsidRPr="00521181">
        <w:rPr>
          <w:rFonts w:ascii="Times New Roman" w:hAnsi="Times New Roman" w:cs="Times New Roman"/>
          <w:lang w:val="es-ES"/>
        </w:rPr>
        <w:lastRenderedPageBreak/>
        <w:t xml:space="preserve">Vista de sesión en curso con drag and </w:t>
      </w:r>
      <w:proofErr w:type="spellStart"/>
      <w:r w:rsidRPr="00521181">
        <w:rPr>
          <w:rFonts w:ascii="Times New Roman" w:hAnsi="Times New Roman" w:cs="Times New Roman"/>
          <w:lang w:val="es-ES"/>
        </w:rPr>
        <w:t>drop</w:t>
      </w:r>
      <w:proofErr w:type="spellEnd"/>
    </w:p>
    <w:p w14:paraId="20D406EC" w14:textId="7F59A4F2" w:rsidR="00521181" w:rsidRDefault="00521181" w:rsidP="003722E8">
      <w:pPr>
        <w:ind w:left="720"/>
        <w:rPr>
          <w:rFonts w:ascii="Times New Roman" w:hAnsi="Times New Roman" w:cs="Times New Roman"/>
          <w:lang w:val="es-ES"/>
        </w:rPr>
      </w:pPr>
      <w:r w:rsidRPr="00521181">
        <w:rPr>
          <w:rFonts w:ascii="Times New Roman" w:hAnsi="Times New Roman" w:cs="Times New Roman"/>
          <w:lang w:val="es-ES"/>
        </w:rPr>
        <w:drawing>
          <wp:inline distT="0" distB="0" distL="0" distR="0" wp14:anchorId="2FEA2049" wp14:editId="43FFD529">
            <wp:extent cx="4503761" cy="3477383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3" cy="34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4765" w14:textId="35188FD6" w:rsidR="003722E8" w:rsidRDefault="003722E8" w:rsidP="003722E8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lang w:val="es-ES"/>
        </w:rPr>
      </w:pPr>
      <w:r w:rsidRPr="003722E8">
        <w:rPr>
          <w:rFonts w:ascii="Times New Roman" w:hAnsi="Times New Roman" w:cs="Times New Roman"/>
          <w:lang w:val="es-ES"/>
        </w:rPr>
        <w:t>Listado de registros de progreso físico</w:t>
      </w:r>
    </w:p>
    <w:p w14:paraId="1E498579" w14:textId="222FE4A9" w:rsidR="003722E8" w:rsidRPr="003722E8" w:rsidRDefault="003722E8" w:rsidP="003722E8">
      <w:pPr>
        <w:ind w:left="720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2263DE8B" wp14:editId="387CB9CE">
            <wp:extent cx="4624551" cy="3222199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326" cy="32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EDC0" w14:textId="77777777" w:rsidR="00521181" w:rsidRDefault="00521181" w:rsidP="00521181">
      <w:pPr>
        <w:pStyle w:val="Prrafodelista"/>
        <w:ind w:left="1440"/>
        <w:rPr>
          <w:rFonts w:ascii="Times New Roman" w:hAnsi="Times New Roman" w:cs="Times New Roman"/>
          <w:lang w:val="es-ES"/>
        </w:rPr>
      </w:pPr>
    </w:p>
    <w:p w14:paraId="6FB7B9ED" w14:textId="77777777" w:rsidR="003722E8" w:rsidRDefault="003722E8" w:rsidP="00521181">
      <w:pPr>
        <w:pStyle w:val="Prrafodelista"/>
        <w:ind w:left="1440"/>
        <w:rPr>
          <w:rFonts w:ascii="Times New Roman" w:hAnsi="Times New Roman" w:cs="Times New Roman"/>
          <w:lang w:val="es-ES"/>
        </w:rPr>
      </w:pPr>
    </w:p>
    <w:p w14:paraId="0F8A8324" w14:textId="77777777" w:rsidR="003722E8" w:rsidRDefault="003722E8" w:rsidP="00521181">
      <w:pPr>
        <w:pStyle w:val="Prrafodelista"/>
        <w:ind w:left="1440"/>
        <w:rPr>
          <w:rFonts w:ascii="Times New Roman" w:hAnsi="Times New Roman" w:cs="Times New Roman"/>
          <w:lang w:val="es-ES"/>
        </w:rPr>
      </w:pPr>
    </w:p>
    <w:p w14:paraId="7701D4C6" w14:textId="377D7579" w:rsidR="003722E8" w:rsidRDefault="003722E8" w:rsidP="003722E8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3722E8">
        <w:rPr>
          <w:rFonts w:ascii="Times New Roman" w:hAnsi="Times New Roman" w:cs="Times New Roman"/>
          <w:sz w:val="24"/>
          <w:szCs w:val="24"/>
        </w:rPr>
        <w:lastRenderedPageBreak/>
        <w:t>Resultado</w:t>
      </w:r>
      <w:proofErr w:type="spellEnd"/>
      <w:r w:rsidRPr="003722E8">
        <w:rPr>
          <w:rFonts w:ascii="Times New Roman" w:hAnsi="Times New Roman" w:cs="Times New Roman"/>
          <w:sz w:val="24"/>
          <w:szCs w:val="24"/>
        </w:rPr>
        <w:t xml:space="preserve"> de consulta a </w:t>
      </w:r>
      <w:proofErr w:type="spellStart"/>
      <w:r w:rsidRPr="003722E8">
        <w:rPr>
          <w:rFonts w:ascii="Times New Roman" w:hAnsi="Times New Roman" w:cs="Times New Roman"/>
          <w:sz w:val="24"/>
          <w:szCs w:val="24"/>
        </w:rPr>
        <w:t>OpenFoodFacts</w:t>
      </w:r>
      <w:proofErr w:type="spellEnd"/>
    </w:p>
    <w:p w14:paraId="0737D653" w14:textId="00D49C76" w:rsidR="003722E8" w:rsidRDefault="003722E8" w:rsidP="003722E8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3722E8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78308DF" wp14:editId="04DFFF88">
            <wp:extent cx="5486400" cy="42284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CBE" w14:textId="77777777" w:rsidR="004A7AAA" w:rsidRDefault="004A7AAA" w:rsidP="003722E8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03725070" w14:textId="31193926" w:rsidR="004A7AAA" w:rsidRDefault="004A7AAA" w:rsidP="004A7AAA">
      <w:pPr>
        <w:pStyle w:val="Prrafodelista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desplegado en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Vercel</w:t>
      </w:r>
      <w:proofErr w:type="spellEnd"/>
    </w:p>
    <w:p w14:paraId="165E888E" w14:textId="77777777" w:rsidR="004A7AAA" w:rsidRDefault="004A7AAA" w:rsidP="004A7AAA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ES"/>
        </w:rPr>
      </w:pPr>
    </w:p>
    <w:p w14:paraId="61F707AD" w14:textId="701D0DF6" w:rsidR="004A7AAA" w:rsidRDefault="004A7AAA" w:rsidP="004A7AAA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4A7AAA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25AD8B7B" wp14:editId="3430C77C">
            <wp:extent cx="5486400" cy="26650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281" w14:textId="77777777" w:rsidR="004A7AAA" w:rsidRDefault="004A7AAA" w:rsidP="004A7AAA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32852825" w14:textId="77777777" w:rsidR="004A7AAA" w:rsidRDefault="004A7AAA" w:rsidP="004A7AAA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6C8D6CF" w14:textId="77777777" w:rsidR="004A7AAA" w:rsidRDefault="004A7AAA" w:rsidP="004A7AAA">
      <w:pPr>
        <w:pStyle w:val="Prrafodelista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4A7AAA">
        <w:rPr>
          <w:rFonts w:ascii="Times New Roman" w:hAnsi="Times New Roman" w:cs="Times New Roman"/>
          <w:sz w:val="24"/>
          <w:szCs w:val="24"/>
        </w:rPr>
        <w:lastRenderedPageBreak/>
        <w:t xml:space="preserve">Panel del backend </w:t>
      </w:r>
      <w:proofErr w:type="spellStart"/>
      <w:r w:rsidRPr="004A7AA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A7AAA">
        <w:rPr>
          <w:rFonts w:ascii="Times New Roman" w:hAnsi="Times New Roman" w:cs="Times New Roman"/>
          <w:sz w:val="24"/>
          <w:szCs w:val="24"/>
        </w:rPr>
        <w:t xml:space="preserve"> Rail</w:t>
      </w:r>
      <w:r>
        <w:rPr>
          <w:rFonts w:ascii="Times New Roman" w:hAnsi="Times New Roman" w:cs="Times New Roman"/>
          <w:sz w:val="24"/>
          <w:szCs w:val="24"/>
        </w:rPr>
        <w:t>way</w:t>
      </w:r>
    </w:p>
    <w:p w14:paraId="5633EF3E" w14:textId="77777777" w:rsidR="004A7AAA" w:rsidRPr="004A7AAA" w:rsidRDefault="004A7AAA" w:rsidP="004A7AAA">
      <w:pPr>
        <w:rPr>
          <w:rFonts w:ascii="Times New Roman" w:hAnsi="Times New Roman" w:cs="Times New Roman"/>
          <w:sz w:val="24"/>
          <w:szCs w:val="24"/>
        </w:rPr>
      </w:pPr>
    </w:p>
    <w:p w14:paraId="4546C8B9" w14:textId="53BF87B2" w:rsidR="004A7AAA" w:rsidRPr="004A7AAA" w:rsidRDefault="004A7AAA" w:rsidP="004A7AA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4A7A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5AA14" wp14:editId="276BC4D4">
            <wp:extent cx="5486400" cy="23888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68C5D78" w14:textId="096A55C6" w:rsidR="00265C3C" w:rsidRPr="00EC2E8F" w:rsidRDefault="002527C7" w:rsidP="00265C3C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14" w:name="_Toc200963781"/>
      <w:proofErr w:type="spellStart"/>
      <w:r w:rsidRPr="00EC2E8F">
        <w:rPr>
          <w:rFonts w:cs="Times New Roman"/>
        </w:rPr>
        <w:t>Presupuestos</w:t>
      </w:r>
      <w:bookmarkEnd w:id="14"/>
      <w:proofErr w:type="spellEnd"/>
    </w:p>
    <w:p w14:paraId="18D9AC8D" w14:textId="011AA55F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E8F">
        <w:rPr>
          <w:rFonts w:ascii="Times New Roman" w:hAnsi="Times New Roman" w:cs="Times New Roman"/>
          <w:sz w:val="24"/>
          <w:szCs w:val="24"/>
        </w:rPr>
        <w:t xml:space="preserve">Hardware </w:t>
      </w:r>
      <w:proofErr w:type="spellStart"/>
      <w:r w:rsidRPr="00EC2E8F">
        <w:rPr>
          <w:rFonts w:ascii="Times New Roman" w:hAnsi="Times New Roman" w:cs="Times New Roman"/>
          <w:sz w:val="24"/>
          <w:szCs w:val="24"/>
        </w:rPr>
        <w:t>utilizado</w:t>
      </w:r>
      <w:proofErr w:type="spellEnd"/>
      <w:r w:rsidRPr="00EC2E8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8460" w:type="dxa"/>
        <w:tblInd w:w="421" w:type="dxa"/>
        <w:tblLook w:val="04A0" w:firstRow="1" w:lastRow="0" w:firstColumn="1" w:lastColumn="0" w:noHBand="0" w:noVBand="1"/>
      </w:tblPr>
      <w:tblGrid>
        <w:gridCol w:w="4199"/>
        <w:gridCol w:w="1657"/>
        <w:gridCol w:w="1177"/>
        <w:gridCol w:w="1427"/>
      </w:tblGrid>
      <w:tr w:rsidR="00793C79" w:rsidRPr="00EC2E8F" w14:paraId="27814D46" w14:textId="77777777" w:rsidTr="00793C79">
        <w:trPr>
          <w:trHeight w:val="1022"/>
        </w:trPr>
        <w:tc>
          <w:tcPr>
            <w:tcW w:w="4199" w:type="dxa"/>
            <w:hideMark/>
          </w:tcPr>
          <w:p w14:paraId="5CE443C5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Componente</w:t>
            </w:r>
          </w:p>
        </w:tc>
        <w:tc>
          <w:tcPr>
            <w:tcW w:w="0" w:type="auto"/>
            <w:hideMark/>
          </w:tcPr>
          <w:p w14:paraId="3C08BCED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Precio estimado</w:t>
            </w:r>
          </w:p>
        </w:tc>
        <w:tc>
          <w:tcPr>
            <w:tcW w:w="0" w:type="auto"/>
            <w:hideMark/>
          </w:tcPr>
          <w:p w14:paraId="36449A34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Unidades</w:t>
            </w:r>
          </w:p>
        </w:tc>
        <w:tc>
          <w:tcPr>
            <w:tcW w:w="1427" w:type="dxa"/>
            <w:hideMark/>
          </w:tcPr>
          <w:p w14:paraId="00DC890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Total</w:t>
            </w:r>
          </w:p>
        </w:tc>
      </w:tr>
      <w:tr w:rsidR="00793C79" w:rsidRPr="00EC2E8F" w14:paraId="0D67FB6F" w14:textId="77777777" w:rsidTr="00793C79">
        <w:trPr>
          <w:trHeight w:val="623"/>
        </w:trPr>
        <w:tc>
          <w:tcPr>
            <w:tcW w:w="4199" w:type="dxa"/>
            <w:hideMark/>
          </w:tcPr>
          <w:p w14:paraId="267E42B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Procesador Intel Core i5-12400F</w:t>
            </w:r>
          </w:p>
        </w:tc>
        <w:tc>
          <w:tcPr>
            <w:tcW w:w="0" w:type="auto"/>
            <w:hideMark/>
          </w:tcPr>
          <w:p w14:paraId="54D1FBA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159,99 €</w:t>
            </w:r>
          </w:p>
        </w:tc>
        <w:tc>
          <w:tcPr>
            <w:tcW w:w="0" w:type="auto"/>
            <w:hideMark/>
          </w:tcPr>
          <w:p w14:paraId="16AFE1FE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47D7E6C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159,99 €</w:t>
            </w:r>
          </w:p>
        </w:tc>
      </w:tr>
      <w:tr w:rsidR="00793C79" w:rsidRPr="00EC2E8F" w14:paraId="078E2D95" w14:textId="77777777" w:rsidTr="00793C79">
        <w:trPr>
          <w:trHeight w:val="650"/>
        </w:trPr>
        <w:tc>
          <w:tcPr>
            <w:tcW w:w="4199" w:type="dxa"/>
            <w:hideMark/>
          </w:tcPr>
          <w:p w14:paraId="6925911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2E8F">
              <w:rPr>
                <w:rFonts w:ascii="Times New Roman" w:hAnsi="Times New Roman" w:cs="Times New Roman"/>
                <w:sz w:val="24"/>
                <w:szCs w:val="24"/>
              </w:rPr>
              <w:t>Placa</w:t>
            </w:r>
            <w:proofErr w:type="spellEnd"/>
            <w:r w:rsidRPr="00EC2E8F">
              <w:rPr>
                <w:rFonts w:ascii="Times New Roman" w:hAnsi="Times New Roman" w:cs="Times New Roman"/>
                <w:sz w:val="24"/>
                <w:szCs w:val="24"/>
              </w:rPr>
              <w:t xml:space="preserve"> base ASUS Prime B760-PLUS D4</w:t>
            </w:r>
          </w:p>
        </w:tc>
        <w:tc>
          <w:tcPr>
            <w:tcW w:w="0" w:type="auto"/>
            <w:hideMark/>
          </w:tcPr>
          <w:p w14:paraId="613BE8EF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124,99 €</w:t>
            </w:r>
          </w:p>
        </w:tc>
        <w:tc>
          <w:tcPr>
            <w:tcW w:w="0" w:type="auto"/>
            <w:hideMark/>
          </w:tcPr>
          <w:p w14:paraId="526400E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61835CDB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124,99 €</w:t>
            </w:r>
          </w:p>
        </w:tc>
      </w:tr>
      <w:tr w:rsidR="00793C79" w:rsidRPr="00EC2E8F" w14:paraId="26EE4CA2" w14:textId="77777777" w:rsidTr="00793C79">
        <w:trPr>
          <w:trHeight w:val="1022"/>
        </w:trPr>
        <w:tc>
          <w:tcPr>
            <w:tcW w:w="4199" w:type="dxa"/>
            <w:hideMark/>
          </w:tcPr>
          <w:p w14:paraId="74774F71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</w:rPr>
              <w:t>RAM Corsair Vengeance LPX 16GB (2x8GB) DDR4</w:t>
            </w:r>
          </w:p>
        </w:tc>
        <w:tc>
          <w:tcPr>
            <w:tcW w:w="0" w:type="auto"/>
            <w:hideMark/>
          </w:tcPr>
          <w:p w14:paraId="202FA999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39,99 €</w:t>
            </w:r>
          </w:p>
        </w:tc>
        <w:tc>
          <w:tcPr>
            <w:tcW w:w="0" w:type="auto"/>
            <w:hideMark/>
          </w:tcPr>
          <w:p w14:paraId="5F8A1CAF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507B5810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39,99 €</w:t>
            </w:r>
          </w:p>
        </w:tc>
      </w:tr>
      <w:tr w:rsidR="00793C79" w:rsidRPr="00EC2E8F" w14:paraId="431F4C6A" w14:textId="77777777" w:rsidTr="00793C79">
        <w:trPr>
          <w:trHeight w:val="1022"/>
        </w:trPr>
        <w:tc>
          <w:tcPr>
            <w:tcW w:w="4199" w:type="dxa"/>
            <w:hideMark/>
          </w:tcPr>
          <w:p w14:paraId="1EFEAF22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</w:rPr>
              <w:t xml:space="preserve">SSD Samsung 970 EVO Plus 1TB </w:t>
            </w:r>
            <w:proofErr w:type="spellStart"/>
            <w:r w:rsidRPr="00EC2E8F">
              <w:rPr>
                <w:rFonts w:ascii="Times New Roman" w:hAnsi="Times New Roman" w:cs="Times New Roman"/>
                <w:sz w:val="24"/>
                <w:szCs w:val="24"/>
              </w:rPr>
              <w:t>NVMe</w:t>
            </w:r>
            <w:proofErr w:type="spellEnd"/>
            <w:r w:rsidRPr="00EC2E8F">
              <w:rPr>
                <w:rFonts w:ascii="Times New Roman" w:hAnsi="Times New Roman" w:cs="Times New Roman"/>
                <w:sz w:val="24"/>
                <w:szCs w:val="24"/>
              </w:rPr>
              <w:t xml:space="preserve"> M.2</w:t>
            </w:r>
          </w:p>
        </w:tc>
        <w:tc>
          <w:tcPr>
            <w:tcW w:w="0" w:type="auto"/>
            <w:hideMark/>
          </w:tcPr>
          <w:p w14:paraId="2B915B62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72,99 €</w:t>
            </w:r>
          </w:p>
        </w:tc>
        <w:tc>
          <w:tcPr>
            <w:tcW w:w="0" w:type="auto"/>
            <w:hideMark/>
          </w:tcPr>
          <w:p w14:paraId="026B82A4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17F7E5B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72,99 €</w:t>
            </w:r>
          </w:p>
        </w:tc>
      </w:tr>
      <w:tr w:rsidR="00793C79" w:rsidRPr="00EC2E8F" w14:paraId="39001AB4" w14:textId="77777777" w:rsidTr="00793C79">
        <w:trPr>
          <w:trHeight w:val="1022"/>
        </w:trPr>
        <w:tc>
          <w:tcPr>
            <w:tcW w:w="4199" w:type="dxa"/>
            <w:hideMark/>
          </w:tcPr>
          <w:p w14:paraId="22C369E2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</w:rPr>
              <w:t>Fuente Corsair RM750e 750W 80 Plus Gold</w:t>
            </w:r>
          </w:p>
        </w:tc>
        <w:tc>
          <w:tcPr>
            <w:tcW w:w="0" w:type="auto"/>
            <w:hideMark/>
          </w:tcPr>
          <w:p w14:paraId="3DC1C1BE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136,98 €</w:t>
            </w:r>
          </w:p>
        </w:tc>
        <w:tc>
          <w:tcPr>
            <w:tcW w:w="0" w:type="auto"/>
            <w:hideMark/>
          </w:tcPr>
          <w:p w14:paraId="4D326A2B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221FCCCA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136,98 €</w:t>
            </w:r>
          </w:p>
        </w:tc>
      </w:tr>
      <w:tr w:rsidR="00793C79" w:rsidRPr="00EC2E8F" w14:paraId="4A713761" w14:textId="77777777" w:rsidTr="00793C79">
        <w:trPr>
          <w:trHeight w:val="623"/>
        </w:trPr>
        <w:tc>
          <w:tcPr>
            <w:tcW w:w="4199" w:type="dxa"/>
            <w:hideMark/>
          </w:tcPr>
          <w:p w14:paraId="540D4381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 xml:space="preserve">Torre </w:t>
            </w:r>
            <w:proofErr w:type="spellStart"/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Tempest</w:t>
            </w:r>
            <w:proofErr w:type="spellEnd"/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Umbra RGB ATX</w:t>
            </w:r>
          </w:p>
        </w:tc>
        <w:tc>
          <w:tcPr>
            <w:tcW w:w="0" w:type="auto"/>
            <w:hideMark/>
          </w:tcPr>
          <w:p w14:paraId="1BE39D15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50,99 €</w:t>
            </w:r>
          </w:p>
        </w:tc>
        <w:tc>
          <w:tcPr>
            <w:tcW w:w="0" w:type="auto"/>
            <w:hideMark/>
          </w:tcPr>
          <w:p w14:paraId="060DF3B7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604B791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50,99 €</w:t>
            </w:r>
          </w:p>
        </w:tc>
      </w:tr>
      <w:tr w:rsidR="00793C79" w:rsidRPr="00EC2E8F" w14:paraId="464A9F55" w14:textId="77777777" w:rsidTr="00793C79">
        <w:trPr>
          <w:trHeight w:val="623"/>
        </w:trPr>
        <w:tc>
          <w:tcPr>
            <w:tcW w:w="4199" w:type="dxa"/>
            <w:hideMark/>
          </w:tcPr>
          <w:p w14:paraId="74665DC6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Refrigeración </w:t>
            </w:r>
            <w:proofErr w:type="spellStart"/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Noctua</w:t>
            </w:r>
            <w:proofErr w:type="spellEnd"/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NH-U9S</w:t>
            </w:r>
          </w:p>
        </w:tc>
        <w:tc>
          <w:tcPr>
            <w:tcW w:w="0" w:type="auto"/>
            <w:hideMark/>
          </w:tcPr>
          <w:p w14:paraId="16287775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69,90 €</w:t>
            </w:r>
          </w:p>
        </w:tc>
        <w:tc>
          <w:tcPr>
            <w:tcW w:w="0" w:type="auto"/>
            <w:hideMark/>
          </w:tcPr>
          <w:p w14:paraId="297B872A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2FD30ED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69,90 €</w:t>
            </w:r>
          </w:p>
        </w:tc>
      </w:tr>
      <w:tr w:rsidR="00793C79" w:rsidRPr="00EC2E8F" w14:paraId="55067AA2" w14:textId="77777777" w:rsidTr="00793C79">
        <w:trPr>
          <w:trHeight w:val="1048"/>
        </w:trPr>
        <w:tc>
          <w:tcPr>
            <w:tcW w:w="4199" w:type="dxa"/>
            <w:hideMark/>
          </w:tcPr>
          <w:p w14:paraId="37CF524E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</w:rPr>
              <w:t>GPU MSI AMD Radeon RX 6650 XT 8GB</w:t>
            </w:r>
          </w:p>
        </w:tc>
        <w:tc>
          <w:tcPr>
            <w:tcW w:w="0" w:type="auto"/>
            <w:hideMark/>
          </w:tcPr>
          <w:p w14:paraId="27953D53" w14:textId="37AB8D6A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229,90 </w:t>
            </w:r>
            <w:r w:rsidR="00793C79"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  <w:tc>
          <w:tcPr>
            <w:tcW w:w="0" w:type="auto"/>
            <w:hideMark/>
          </w:tcPr>
          <w:p w14:paraId="235E5B77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5E7B48D" w14:textId="77777777" w:rsidR="00265C3C" w:rsidRPr="00EC2E8F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229,90 €</w:t>
            </w:r>
          </w:p>
        </w:tc>
      </w:tr>
      <w:tr w:rsidR="00793C79" w:rsidRPr="00EC2E8F" w14:paraId="651F8F89" w14:textId="77777777" w:rsidTr="00793C79">
        <w:trPr>
          <w:trHeight w:val="623"/>
        </w:trPr>
        <w:tc>
          <w:tcPr>
            <w:tcW w:w="4199" w:type="dxa"/>
            <w:hideMark/>
          </w:tcPr>
          <w:p w14:paraId="749B8AF7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Monitor BenQ RL2455</w:t>
            </w:r>
          </w:p>
        </w:tc>
        <w:tc>
          <w:tcPr>
            <w:tcW w:w="0" w:type="auto"/>
            <w:hideMark/>
          </w:tcPr>
          <w:p w14:paraId="0E2F1813" w14:textId="0D9C555E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220 €</w:t>
            </w:r>
          </w:p>
        </w:tc>
        <w:tc>
          <w:tcPr>
            <w:tcW w:w="0" w:type="auto"/>
            <w:hideMark/>
          </w:tcPr>
          <w:p w14:paraId="3FBB4B92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F4F0280" w14:textId="77ED0C9C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220 €</w:t>
            </w:r>
          </w:p>
        </w:tc>
      </w:tr>
      <w:tr w:rsidR="00793C79" w:rsidRPr="00EC2E8F" w14:paraId="3DC790FB" w14:textId="77777777" w:rsidTr="00793C79">
        <w:trPr>
          <w:trHeight w:val="623"/>
        </w:trPr>
        <w:tc>
          <w:tcPr>
            <w:tcW w:w="4199" w:type="dxa"/>
            <w:hideMark/>
          </w:tcPr>
          <w:p w14:paraId="06D26CF7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Monitor AOC 24G2W1G8</w:t>
            </w:r>
          </w:p>
        </w:tc>
        <w:tc>
          <w:tcPr>
            <w:tcW w:w="0" w:type="auto"/>
            <w:hideMark/>
          </w:tcPr>
          <w:p w14:paraId="51AAEC50" w14:textId="55AD7960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60 €</w:t>
            </w:r>
          </w:p>
        </w:tc>
        <w:tc>
          <w:tcPr>
            <w:tcW w:w="0" w:type="auto"/>
            <w:hideMark/>
          </w:tcPr>
          <w:p w14:paraId="253895D3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6D8948D" w14:textId="1636F232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60 €</w:t>
            </w:r>
          </w:p>
        </w:tc>
      </w:tr>
    </w:tbl>
    <w:p w14:paraId="016629B9" w14:textId="77777777" w:rsidR="00793C79" w:rsidRPr="00EC2E8F" w:rsidRDefault="00793C79" w:rsidP="00265C3C">
      <w:pPr>
        <w:rPr>
          <w:rFonts w:ascii="Times New Roman" w:hAnsi="Times New Roman" w:cs="Times New Roman"/>
        </w:rPr>
      </w:pPr>
    </w:p>
    <w:p w14:paraId="14DAFDF1" w14:textId="1F1E9973" w:rsidR="00793C79" w:rsidRPr="00EC2E8F" w:rsidRDefault="00E81F4E" w:rsidP="00E81F4E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</w:rPr>
      </w:pPr>
      <w:r w:rsidRPr="00EC2E8F">
        <w:rPr>
          <w:rFonts w:ascii="Times New Roman" w:hAnsi="Times New Roman" w:cs="Times New Roman"/>
          <w:sz w:val="24"/>
          <w:szCs w:val="24"/>
        </w:rPr>
        <w:t>Total</w:t>
      </w:r>
      <w:r w:rsidRPr="00EC2E8F">
        <w:rPr>
          <w:rFonts w:ascii="Times New Roman" w:hAnsi="Times New Roman" w:cs="Times New Roman"/>
        </w:rPr>
        <w:t>: 1.165,73 €</w:t>
      </w:r>
    </w:p>
    <w:p w14:paraId="76EE6CE5" w14:textId="77777777" w:rsidR="00265C3C" w:rsidRPr="00EC2E8F" w:rsidRDefault="00265C3C" w:rsidP="00265C3C">
      <w:pPr>
        <w:rPr>
          <w:rFonts w:ascii="Times New Roman" w:hAnsi="Times New Roman" w:cs="Times New Roman"/>
        </w:rPr>
      </w:pPr>
    </w:p>
    <w:p w14:paraId="441C6310" w14:textId="77777777" w:rsidR="00793C79" w:rsidRPr="00EC2E8F" w:rsidRDefault="00793C79" w:rsidP="00265C3C">
      <w:pPr>
        <w:rPr>
          <w:rFonts w:ascii="Times New Roman" w:hAnsi="Times New Roman" w:cs="Times New Roman"/>
        </w:rPr>
      </w:pPr>
    </w:p>
    <w:p w14:paraId="7F56573E" w14:textId="77777777" w:rsidR="00793C79" w:rsidRPr="00EC2E8F" w:rsidRDefault="00793C79" w:rsidP="00265C3C">
      <w:pPr>
        <w:rPr>
          <w:rFonts w:ascii="Times New Roman" w:hAnsi="Times New Roman" w:cs="Times New Roman"/>
        </w:rPr>
      </w:pPr>
    </w:p>
    <w:p w14:paraId="607F6A02" w14:textId="77777777" w:rsidR="00793C79" w:rsidRPr="00EC2E8F" w:rsidRDefault="00793C79" w:rsidP="00793C79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EC2E8F">
        <w:rPr>
          <w:rFonts w:ascii="Times New Roman" w:hAnsi="Times New Roman" w:cs="Times New Roman"/>
        </w:rPr>
        <w:t>Software</w:t>
      </w:r>
    </w:p>
    <w:tbl>
      <w:tblPr>
        <w:tblStyle w:val="Tablaconcuadrcula"/>
        <w:tblW w:w="8624" w:type="dxa"/>
        <w:tblInd w:w="496" w:type="dxa"/>
        <w:tblLook w:val="04A0" w:firstRow="1" w:lastRow="0" w:firstColumn="1" w:lastColumn="0" w:noHBand="0" w:noVBand="1"/>
      </w:tblPr>
      <w:tblGrid>
        <w:gridCol w:w="3258"/>
        <w:gridCol w:w="3068"/>
        <w:gridCol w:w="2298"/>
      </w:tblGrid>
      <w:tr w:rsidR="00793C79" w:rsidRPr="00EC2E8F" w14:paraId="1E811826" w14:textId="77777777" w:rsidTr="00E15518">
        <w:trPr>
          <w:trHeight w:val="531"/>
        </w:trPr>
        <w:tc>
          <w:tcPr>
            <w:tcW w:w="0" w:type="auto"/>
            <w:hideMark/>
          </w:tcPr>
          <w:p w14:paraId="1312A63F" w14:textId="77777777" w:rsidR="00793C79" w:rsidRPr="00EC2E8F" w:rsidRDefault="00793C79" w:rsidP="00793C79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lang w:val="es-ES"/>
              </w:rPr>
              <w:t>Herramienta</w:t>
            </w:r>
          </w:p>
        </w:tc>
        <w:tc>
          <w:tcPr>
            <w:tcW w:w="0" w:type="auto"/>
            <w:hideMark/>
          </w:tcPr>
          <w:p w14:paraId="4D80785B" w14:textId="77777777" w:rsidR="00793C79" w:rsidRPr="00EC2E8F" w:rsidRDefault="00793C79" w:rsidP="00793C79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lang w:val="es-ES"/>
              </w:rPr>
              <w:t>Tipo de licencia</w:t>
            </w:r>
          </w:p>
        </w:tc>
        <w:tc>
          <w:tcPr>
            <w:tcW w:w="0" w:type="auto"/>
            <w:hideMark/>
          </w:tcPr>
          <w:p w14:paraId="5496211C" w14:textId="77777777" w:rsidR="00793C79" w:rsidRPr="00EC2E8F" w:rsidRDefault="00793C79" w:rsidP="00793C79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lang w:val="es-ES"/>
              </w:rPr>
              <w:t>Precio estimado</w:t>
            </w:r>
          </w:p>
        </w:tc>
      </w:tr>
      <w:tr w:rsidR="00793C79" w:rsidRPr="00EC2E8F" w14:paraId="1716CFB0" w14:textId="77777777" w:rsidTr="00E15518">
        <w:trPr>
          <w:trHeight w:val="531"/>
        </w:trPr>
        <w:tc>
          <w:tcPr>
            <w:tcW w:w="0" w:type="auto"/>
            <w:hideMark/>
          </w:tcPr>
          <w:p w14:paraId="59882FA3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Visual Studio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Code</w:t>
            </w:r>
            <w:proofErr w:type="spellEnd"/>
          </w:p>
        </w:tc>
        <w:tc>
          <w:tcPr>
            <w:tcW w:w="0" w:type="auto"/>
            <w:hideMark/>
          </w:tcPr>
          <w:p w14:paraId="58986524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Libre (Open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Source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>)</w:t>
            </w:r>
          </w:p>
        </w:tc>
        <w:tc>
          <w:tcPr>
            <w:tcW w:w="0" w:type="auto"/>
            <w:hideMark/>
          </w:tcPr>
          <w:p w14:paraId="696D099E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35244A79" w14:textId="77777777" w:rsidTr="00E15518">
        <w:trPr>
          <w:trHeight w:val="550"/>
        </w:trPr>
        <w:tc>
          <w:tcPr>
            <w:tcW w:w="0" w:type="auto"/>
            <w:hideMark/>
          </w:tcPr>
          <w:p w14:paraId="612A4BE2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Docker Desktop</w:t>
            </w:r>
          </w:p>
        </w:tc>
        <w:tc>
          <w:tcPr>
            <w:tcW w:w="0" w:type="auto"/>
            <w:hideMark/>
          </w:tcPr>
          <w:p w14:paraId="2EADF8BE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Libre para uso personal</w:t>
            </w:r>
          </w:p>
        </w:tc>
        <w:tc>
          <w:tcPr>
            <w:tcW w:w="0" w:type="auto"/>
            <w:hideMark/>
          </w:tcPr>
          <w:p w14:paraId="632C4A1E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749AF97C" w14:textId="77777777" w:rsidTr="00E15518">
        <w:trPr>
          <w:trHeight w:val="531"/>
        </w:trPr>
        <w:tc>
          <w:tcPr>
            <w:tcW w:w="0" w:type="auto"/>
            <w:hideMark/>
          </w:tcPr>
          <w:p w14:paraId="4C49DB2C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PostgreSQL</w:t>
            </w:r>
          </w:p>
        </w:tc>
        <w:tc>
          <w:tcPr>
            <w:tcW w:w="0" w:type="auto"/>
            <w:hideMark/>
          </w:tcPr>
          <w:p w14:paraId="486A114F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2826D3E0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364F8EB4" w14:textId="77777777" w:rsidTr="00E15518">
        <w:trPr>
          <w:trHeight w:val="531"/>
        </w:trPr>
        <w:tc>
          <w:tcPr>
            <w:tcW w:w="0" w:type="auto"/>
            <w:hideMark/>
          </w:tcPr>
          <w:p w14:paraId="78620454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FastAPI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 xml:space="preserve">,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SQLModel</w:t>
            </w:r>
            <w:proofErr w:type="spellEnd"/>
          </w:p>
        </w:tc>
        <w:tc>
          <w:tcPr>
            <w:tcW w:w="0" w:type="auto"/>
            <w:hideMark/>
          </w:tcPr>
          <w:p w14:paraId="634CF523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1A652BD7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79B4AAA2" w14:textId="77777777" w:rsidTr="00E15518">
        <w:trPr>
          <w:trHeight w:val="531"/>
        </w:trPr>
        <w:tc>
          <w:tcPr>
            <w:tcW w:w="0" w:type="auto"/>
            <w:hideMark/>
          </w:tcPr>
          <w:p w14:paraId="252260B1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Figma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 xml:space="preserve"> (plan gratuito)</w:t>
            </w:r>
          </w:p>
        </w:tc>
        <w:tc>
          <w:tcPr>
            <w:tcW w:w="0" w:type="auto"/>
            <w:hideMark/>
          </w:tcPr>
          <w:p w14:paraId="32E41CDA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Gratuito</w:t>
            </w:r>
          </w:p>
        </w:tc>
        <w:tc>
          <w:tcPr>
            <w:tcW w:w="0" w:type="auto"/>
            <w:hideMark/>
          </w:tcPr>
          <w:p w14:paraId="743393A9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1CA00D50" w14:textId="77777777" w:rsidTr="00E15518">
        <w:trPr>
          <w:trHeight w:val="550"/>
        </w:trPr>
        <w:tc>
          <w:tcPr>
            <w:tcW w:w="0" w:type="auto"/>
            <w:hideMark/>
          </w:tcPr>
          <w:p w14:paraId="23030CF4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Git y GitHub</w:t>
            </w:r>
          </w:p>
        </w:tc>
        <w:tc>
          <w:tcPr>
            <w:tcW w:w="0" w:type="auto"/>
            <w:hideMark/>
          </w:tcPr>
          <w:p w14:paraId="4714A91C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Libre / plan estudiante</w:t>
            </w:r>
          </w:p>
        </w:tc>
        <w:tc>
          <w:tcPr>
            <w:tcW w:w="0" w:type="auto"/>
            <w:hideMark/>
          </w:tcPr>
          <w:p w14:paraId="7EA8610C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2B8B6DFD" w14:textId="77777777" w:rsidTr="00E15518">
        <w:trPr>
          <w:trHeight w:val="531"/>
        </w:trPr>
        <w:tc>
          <w:tcPr>
            <w:tcW w:w="0" w:type="auto"/>
            <w:hideMark/>
          </w:tcPr>
          <w:p w14:paraId="432B6498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Pytest</w:t>
            </w:r>
            <w:proofErr w:type="spellEnd"/>
          </w:p>
        </w:tc>
        <w:tc>
          <w:tcPr>
            <w:tcW w:w="0" w:type="auto"/>
            <w:hideMark/>
          </w:tcPr>
          <w:p w14:paraId="72BEED56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21A3FF72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  <w:tr w:rsidR="00793C79" w:rsidRPr="00EC2E8F" w14:paraId="4DA7AE2B" w14:textId="77777777" w:rsidTr="00E15518">
        <w:trPr>
          <w:trHeight w:val="531"/>
        </w:trPr>
        <w:tc>
          <w:tcPr>
            <w:tcW w:w="0" w:type="auto"/>
            <w:hideMark/>
          </w:tcPr>
          <w:p w14:paraId="1F0757E2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DataGrip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 xml:space="preserve"> (licencia EDU)</w:t>
            </w:r>
          </w:p>
        </w:tc>
        <w:tc>
          <w:tcPr>
            <w:tcW w:w="0" w:type="auto"/>
            <w:hideMark/>
          </w:tcPr>
          <w:p w14:paraId="77C32BD3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Gratuito (educacional)</w:t>
            </w:r>
          </w:p>
        </w:tc>
        <w:tc>
          <w:tcPr>
            <w:tcW w:w="0" w:type="auto"/>
            <w:hideMark/>
          </w:tcPr>
          <w:p w14:paraId="15753CBC" w14:textId="77777777" w:rsidR="00793C79" w:rsidRPr="00EC2E8F" w:rsidRDefault="00793C79" w:rsidP="00793C79">
            <w:pPr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0 €</w:t>
            </w:r>
          </w:p>
        </w:tc>
      </w:tr>
    </w:tbl>
    <w:p w14:paraId="6D180678" w14:textId="77777777" w:rsidR="00793C79" w:rsidRPr="00EC2E8F" w:rsidRDefault="00793C79" w:rsidP="00265C3C">
      <w:pPr>
        <w:rPr>
          <w:rFonts w:ascii="Times New Roman" w:hAnsi="Times New Roman" w:cs="Times New Roman"/>
        </w:rPr>
      </w:pPr>
    </w:p>
    <w:p w14:paraId="683A3E63" w14:textId="3DC03670" w:rsidR="00265C3C" w:rsidRPr="00EC2E8F" w:rsidRDefault="002527C7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>Horas de desarrollo</w:t>
      </w:r>
    </w:p>
    <w:tbl>
      <w:tblPr>
        <w:tblStyle w:val="Tablaconcuadrcula"/>
        <w:tblW w:w="8413" w:type="dxa"/>
        <w:tblInd w:w="421" w:type="dxa"/>
        <w:tblLook w:val="04A0" w:firstRow="1" w:lastRow="0" w:firstColumn="1" w:lastColumn="0" w:noHBand="0" w:noVBand="1"/>
      </w:tblPr>
      <w:tblGrid>
        <w:gridCol w:w="4646"/>
        <w:gridCol w:w="3767"/>
      </w:tblGrid>
      <w:tr w:rsidR="00793C79" w:rsidRPr="00EC2E8F" w14:paraId="741648B5" w14:textId="77777777" w:rsidTr="00EC63F4">
        <w:trPr>
          <w:trHeight w:val="649"/>
        </w:trPr>
        <w:tc>
          <w:tcPr>
            <w:tcW w:w="4646" w:type="dxa"/>
            <w:hideMark/>
          </w:tcPr>
          <w:p w14:paraId="613DC46C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lastRenderedPageBreak/>
              <w:t>Fase</w:t>
            </w:r>
          </w:p>
        </w:tc>
        <w:tc>
          <w:tcPr>
            <w:tcW w:w="3767" w:type="dxa"/>
            <w:hideMark/>
          </w:tcPr>
          <w:p w14:paraId="19A5435F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Horas estimadas</w:t>
            </w:r>
          </w:p>
        </w:tc>
      </w:tr>
      <w:tr w:rsidR="00793C79" w:rsidRPr="00EC2E8F" w14:paraId="2C775B14" w14:textId="77777777" w:rsidTr="00EC63F4">
        <w:trPr>
          <w:trHeight w:val="649"/>
        </w:trPr>
        <w:tc>
          <w:tcPr>
            <w:tcW w:w="4646" w:type="dxa"/>
            <w:hideMark/>
          </w:tcPr>
          <w:p w14:paraId="15F0469C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767" w:type="dxa"/>
            <w:hideMark/>
          </w:tcPr>
          <w:p w14:paraId="3DD19614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793C79" w:rsidRPr="00EC2E8F" w14:paraId="2E9CA206" w14:textId="77777777" w:rsidTr="00EC63F4">
        <w:trPr>
          <w:trHeight w:val="671"/>
        </w:trPr>
        <w:tc>
          <w:tcPr>
            <w:tcW w:w="4646" w:type="dxa"/>
            <w:hideMark/>
          </w:tcPr>
          <w:p w14:paraId="79EDD19F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Planificación y diseño</w:t>
            </w:r>
          </w:p>
        </w:tc>
        <w:tc>
          <w:tcPr>
            <w:tcW w:w="3767" w:type="dxa"/>
            <w:hideMark/>
          </w:tcPr>
          <w:p w14:paraId="338FCC47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 h</w:t>
            </w:r>
          </w:p>
        </w:tc>
      </w:tr>
      <w:tr w:rsidR="00793C79" w:rsidRPr="00EC2E8F" w14:paraId="412BE279" w14:textId="77777777" w:rsidTr="00EC63F4">
        <w:trPr>
          <w:trHeight w:val="649"/>
        </w:trPr>
        <w:tc>
          <w:tcPr>
            <w:tcW w:w="4646" w:type="dxa"/>
            <w:hideMark/>
          </w:tcPr>
          <w:p w14:paraId="4A009F0A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Preparación de entornos</w:t>
            </w:r>
          </w:p>
        </w:tc>
        <w:tc>
          <w:tcPr>
            <w:tcW w:w="3767" w:type="dxa"/>
            <w:hideMark/>
          </w:tcPr>
          <w:p w14:paraId="14E21AD4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 h</w:t>
            </w:r>
          </w:p>
        </w:tc>
      </w:tr>
      <w:tr w:rsidR="00793C79" w:rsidRPr="00EC2E8F" w14:paraId="382FBA5E" w14:textId="77777777" w:rsidTr="00EC63F4">
        <w:trPr>
          <w:trHeight w:val="649"/>
        </w:trPr>
        <w:tc>
          <w:tcPr>
            <w:tcW w:w="4646" w:type="dxa"/>
            <w:hideMark/>
          </w:tcPr>
          <w:p w14:paraId="4B9C2348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Desarrollo </w:t>
            </w:r>
            <w:proofErr w:type="spellStart"/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767" w:type="dxa"/>
            <w:hideMark/>
          </w:tcPr>
          <w:p w14:paraId="40026D81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45 h</w:t>
            </w:r>
          </w:p>
        </w:tc>
      </w:tr>
      <w:tr w:rsidR="00793C79" w:rsidRPr="00EC2E8F" w14:paraId="016CFE07" w14:textId="77777777" w:rsidTr="00EC63F4">
        <w:trPr>
          <w:trHeight w:val="649"/>
        </w:trPr>
        <w:tc>
          <w:tcPr>
            <w:tcW w:w="4646" w:type="dxa"/>
            <w:hideMark/>
          </w:tcPr>
          <w:p w14:paraId="1A0D6D16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Pruebas automáticas</w:t>
            </w:r>
          </w:p>
        </w:tc>
        <w:tc>
          <w:tcPr>
            <w:tcW w:w="3767" w:type="dxa"/>
            <w:hideMark/>
          </w:tcPr>
          <w:p w14:paraId="101E9CAB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 h</w:t>
            </w:r>
          </w:p>
        </w:tc>
      </w:tr>
      <w:tr w:rsidR="00793C79" w:rsidRPr="00EC2E8F" w14:paraId="16D638CC" w14:textId="77777777" w:rsidTr="00EC63F4">
        <w:trPr>
          <w:trHeight w:val="671"/>
        </w:trPr>
        <w:tc>
          <w:tcPr>
            <w:tcW w:w="4646" w:type="dxa"/>
            <w:hideMark/>
          </w:tcPr>
          <w:p w14:paraId="4D5A04F8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Documentación técnica</w:t>
            </w:r>
          </w:p>
        </w:tc>
        <w:tc>
          <w:tcPr>
            <w:tcW w:w="3767" w:type="dxa"/>
            <w:hideMark/>
          </w:tcPr>
          <w:p w14:paraId="117D814E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 h</w:t>
            </w:r>
          </w:p>
        </w:tc>
      </w:tr>
      <w:tr w:rsidR="00793C79" w:rsidRPr="00EC2E8F" w14:paraId="758979F7" w14:textId="77777777" w:rsidTr="00EC63F4">
        <w:trPr>
          <w:trHeight w:val="649"/>
        </w:trPr>
        <w:tc>
          <w:tcPr>
            <w:tcW w:w="4646" w:type="dxa"/>
            <w:hideMark/>
          </w:tcPr>
          <w:p w14:paraId="334DAB13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 xml:space="preserve">Subtotal </w:t>
            </w:r>
            <w:proofErr w:type="spellStart"/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767" w:type="dxa"/>
            <w:hideMark/>
          </w:tcPr>
          <w:p w14:paraId="45A8BDE3" w14:textId="77777777" w:rsidR="00793C79" w:rsidRPr="00EC2E8F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EC2E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80 h</w:t>
            </w:r>
          </w:p>
        </w:tc>
      </w:tr>
      <w:tr w:rsidR="00793C79" w:rsidRPr="00EC2E8F" w14:paraId="75CC0C07" w14:textId="77777777" w:rsidTr="00EC63F4">
        <w:trPr>
          <w:trHeight w:hRule="exact" w:val="22"/>
        </w:trPr>
        <w:tc>
          <w:tcPr>
            <w:tcW w:w="4646" w:type="dxa"/>
            <w:hideMark/>
          </w:tcPr>
          <w:p w14:paraId="3618E407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3767" w:type="dxa"/>
            <w:hideMark/>
          </w:tcPr>
          <w:p w14:paraId="73F0BE93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793C79" w:rsidRPr="00EC2E8F" w14:paraId="1FD8B706" w14:textId="77777777" w:rsidTr="00EC63F4">
        <w:trPr>
          <w:trHeight w:val="671"/>
        </w:trPr>
        <w:tc>
          <w:tcPr>
            <w:tcW w:w="4646" w:type="dxa"/>
            <w:hideMark/>
          </w:tcPr>
          <w:p w14:paraId="2FF667D9" w14:textId="0AA00304" w:rsidR="00793C79" w:rsidRPr="00555DF2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u w:val="single"/>
                <w:lang w:val="es-ES"/>
              </w:rPr>
            </w:pPr>
            <w:proofErr w:type="spellStart"/>
            <w:r w:rsidRPr="00EC2E8F">
              <w:rPr>
                <w:rFonts w:ascii="Times New Roman" w:hAnsi="Times New Roman" w:cs="Times New Roman"/>
                <w:b/>
                <w:bCs/>
                <w:lang w:val="es-ES"/>
              </w:rPr>
              <w:t>Frontend</w:t>
            </w:r>
            <w:proofErr w:type="spellEnd"/>
            <w:r w:rsidRPr="00EC2E8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 </w:t>
            </w:r>
          </w:p>
        </w:tc>
        <w:tc>
          <w:tcPr>
            <w:tcW w:w="3767" w:type="dxa"/>
            <w:hideMark/>
          </w:tcPr>
          <w:p w14:paraId="1AFABAB0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793C79" w:rsidRPr="00EC2E8F" w14:paraId="0C0EE653" w14:textId="77777777" w:rsidTr="00EC63F4">
        <w:trPr>
          <w:trHeight w:val="649"/>
        </w:trPr>
        <w:tc>
          <w:tcPr>
            <w:tcW w:w="4646" w:type="dxa"/>
            <w:hideMark/>
          </w:tcPr>
          <w:p w14:paraId="57F226C9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Creación de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wireframes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 xml:space="preserve"> (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Figma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>)</w:t>
            </w:r>
          </w:p>
        </w:tc>
        <w:tc>
          <w:tcPr>
            <w:tcW w:w="3767" w:type="dxa"/>
            <w:hideMark/>
          </w:tcPr>
          <w:p w14:paraId="7FC6E367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3 h</w:t>
            </w:r>
          </w:p>
        </w:tc>
      </w:tr>
      <w:tr w:rsidR="00793C79" w:rsidRPr="00EC2E8F" w14:paraId="20C61DCA" w14:textId="77777777" w:rsidTr="00EC63F4">
        <w:trPr>
          <w:trHeight w:val="649"/>
        </w:trPr>
        <w:tc>
          <w:tcPr>
            <w:tcW w:w="4646" w:type="dxa"/>
            <w:hideMark/>
          </w:tcPr>
          <w:p w14:paraId="32A6B407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Maquetación con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Tailwind</w:t>
            </w:r>
            <w:proofErr w:type="spellEnd"/>
          </w:p>
        </w:tc>
        <w:tc>
          <w:tcPr>
            <w:tcW w:w="3767" w:type="dxa"/>
            <w:hideMark/>
          </w:tcPr>
          <w:p w14:paraId="40553B06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10 h</w:t>
            </w:r>
          </w:p>
        </w:tc>
      </w:tr>
      <w:tr w:rsidR="00793C79" w:rsidRPr="00EC2E8F" w14:paraId="55570023" w14:textId="77777777" w:rsidTr="00EC63F4">
        <w:trPr>
          <w:trHeight w:val="649"/>
        </w:trPr>
        <w:tc>
          <w:tcPr>
            <w:tcW w:w="4646" w:type="dxa"/>
            <w:hideMark/>
          </w:tcPr>
          <w:p w14:paraId="6B71823B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Desarrollo de componentes</w:t>
            </w:r>
          </w:p>
        </w:tc>
        <w:tc>
          <w:tcPr>
            <w:tcW w:w="3767" w:type="dxa"/>
            <w:hideMark/>
          </w:tcPr>
          <w:p w14:paraId="7C9E05F2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12 h</w:t>
            </w:r>
          </w:p>
        </w:tc>
      </w:tr>
      <w:tr w:rsidR="00793C79" w:rsidRPr="00EC2E8F" w14:paraId="2BE8C64E" w14:textId="77777777" w:rsidTr="00EC63F4">
        <w:trPr>
          <w:trHeight w:val="649"/>
        </w:trPr>
        <w:tc>
          <w:tcPr>
            <w:tcW w:w="4646" w:type="dxa"/>
            <w:hideMark/>
          </w:tcPr>
          <w:p w14:paraId="05AD15DC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Integración con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backend</w:t>
            </w:r>
            <w:proofErr w:type="spellEnd"/>
          </w:p>
        </w:tc>
        <w:tc>
          <w:tcPr>
            <w:tcW w:w="3767" w:type="dxa"/>
            <w:hideMark/>
          </w:tcPr>
          <w:p w14:paraId="5C2C55EA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10 h</w:t>
            </w:r>
          </w:p>
        </w:tc>
      </w:tr>
      <w:tr w:rsidR="00793C79" w:rsidRPr="00EC2E8F" w14:paraId="4CC68FD5" w14:textId="77777777" w:rsidTr="00EC63F4">
        <w:trPr>
          <w:trHeight w:val="671"/>
        </w:trPr>
        <w:tc>
          <w:tcPr>
            <w:tcW w:w="4646" w:type="dxa"/>
            <w:hideMark/>
          </w:tcPr>
          <w:p w14:paraId="1C0C5F14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Pruebas e interfaz responsive</w:t>
            </w:r>
          </w:p>
        </w:tc>
        <w:tc>
          <w:tcPr>
            <w:tcW w:w="3767" w:type="dxa"/>
            <w:hideMark/>
          </w:tcPr>
          <w:p w14:paraId="21A83359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5 h</w:t>
            </w:r>
          </w:p>
        </w:tc>
      </w:tr>
      <w:tr w:rsidR="00793C79" w:rsidRPr="00EC2E8F" w14:paraId="5AECB501" w14:textId="77777777" w:rsidTr="00EC63F4">
        <w:trPr>
          <w:trHeight w:val="649"/>
        </w:trPr>
        <w:tc>
          <w:tcPr>
            <w:tcW w:w="4646" w:type="dxa"/>
            <w:hideMark/>
          </w:tcPr>
          <w:p w14:paraId="7888C88D" w14:textId="77777777" w:rsidR="00793C79" w:rsidRPr="00EC2E8F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 xml:space="preserve">Subtotal </w:t>
            </w:r>
            <w:proofErr w:type="spellStart"/>
            <w:r w:rsidRPr="00EC2E8F">
              <w:rPr>
                <w:rFonts w:ascii="Times New Roman" w:hAnsi="Times New Roman" w:cs="Times New Roman"/>
                <w:lang w:val="es-ES"/>
              </w:rPr>
              <w:t>frontend</w:t>
            </w:r>
            <w:proofErr w:type="spellEnd"/>
            <w:r w:rsidRPr="00EC2E8F">
              <w:rPr>
                <w:rFonts w:ascii="Times New Roman" w:hAnsi="Times New Roman" w:cs="Times New Roman"/>
                <w:lang w:val="es-ES"/>
              </w:rPr>
              <w:t xml:space="preserve"> (previsto)</w:t>
            </w:r>
          </w:p>
        </w:tc>
        <w:tc>
          <w:tcPr>
            <w:tcW w:w="3767" w:type="dxa"/>
            <w:hideMark/>
          </w:tcPr>
          <w:p w14:paraId="3282B1D3" w14:textId="77777777" w:rsidR="00793C79" w:rsidRPr="00EC2E8F" w:rsidRDefault="00793C79" w:rsidP="000C119B">
            <w:pPr>
              <w:spacing w:after="200" w:line="276" w:lineRule="auto"/>
              <w:ind w:left="1440" w:hanging="1440"/>
              <w:rPr>
                <w:rFonts w:ascii="Times New Roman" w:hAnsi="Times New Roman" w:cs="Times New Roman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40 h</w:t>
            </w:r>
          </w:p>
        </w:tc>
      </w:tr>
      <w:tr w:rsidR="00793C79" w:rsidRPr="00EC2E8F" w14:paraId="705C9A73" w14:textId="77777777" w:rsidTr="00EC63F4">
        <w:trPr>
          <w:trHeight w:hRule="exact" w:val="740"/>
        </w:trPr>
        <w:tc>
          <w:tcPr>
            <w:tcW w:w="4646" w:type="dxa"/>
            <w:hideMark/>
          </w:tcPr>
          <w:p w14:paraId="45E8E0E6" w14:textId="1E85E7EE" w:rsidR="00793C79" w:rsidRPr="00EC2E8F" w:rsidRDefault="00E81F4E" w:rsidP="00793C79">
            <w:pPr>
              <w:spacing w:after="200" w:line="276" w:lineRule="auto"/>
              <w:rPr>
                <w:rFonts w:ascii="Times New Roman" w:hAnsi="Times New Roman" w:cs="Times New Roman"/>
                <w:lang w:val="es-ES"/>
              </w:rPr>
            </w:pPr>
            <w:proofErr w:type="gramStart"/>
            <w:r w:rsidRPr="00EC2E8F">
              <w:rPr>
                <w:rFonts w:ascii="Times New Roman" w:hAnsi="Times New Roman" w:cs="Times New Roman"/>
                <w:lang w:val="es-ES"/>
              </w:rPr>
              <w:t>Total</w:t>
            </w:r>
            <w:proofErr w:type="gramEnd"/>
            <w:r w:rsidRPr="00EC2E8F">
              <w:rPr>
                <w:rFonts w:ascii="Times New Roman" w:hAnsi="Times New Roman" w:cs="Times New Roman"/>
                <w:lang w:val="es-ES"/>
              </w:rPr>
              <w:t xml:space="preserve"> horas</w:t>
            </w:r>
          </w:p>
        </w:tc>
        <w:tc>
          <w:tcPr>
            <w:tcW w:w="3767" w:type="dxa"/>
            <w:hideMark/>
          </w:tcPr>
          <w:p w14:paraId="1208A2DC" w14:textId="57B22E8D" w:rsidR="00793C79" w:rsidRPr="00EC2E8F" w:rsidRDefault="00E81F4E" w:rsidP="00793C79">
            <w:pPr>
              <w:spacing w:after="200" w:line="276" w:lineRule="auto"/>
              <w:rPr>
                <w:rFonts w:ascii="Times New Roman" w:hAnsi="Times New Roman" w:cs="Times New Roman"/>
                <w:u w:val="single"/>
                <w:lang w:val="es-ES"/>
              </w:rPr>
            </w:pPr>
            <w:r w:rsidRPr="00EC2E8F">
              <w:rPr>
                <w:rFonts w:ascii="Times New Roman" w:hAnsi="Times New Roman" w:cs="Times New Roman"/>
                <w:lang w:val="es-ES"/>
              </w:rPr>
              <w:t>120 h</w:t>
            </w:r>
          </w:p>
        </w:tc>
      </w:tr>
    </w:tbl>
    <w:p w14:paraId="0F39021C" w14:textId="77777777" w:rsidR="002527C7" w:rsidRPr="00EC2E8F" w:rsidRDefault="002527C7" w:rsidP="002527C7">
      <w:pPr>
        <w:rPr>
          <w:rFonts w:ascii="Times New Roman" w:hAnsi="Times New Roman" w:cs="Times New Roman"/>
          <w:lang w:val="es-ES"/>
        </w:rPr>
      </w:pPr>
      <w:r w:rsidRPr="00EC2E8F">
        <w:rPr>
          <w:rFonts w:ascii="Times New Roman" w:hAnsi="Times New Roman" w:cs="Times New Roman"/>
          <w:lang w:val="es-ES"/>
        </w:rPr>
        <w:tab/>
      </w:r>
    </w:p>
    <w:p w14:paraId="76F06C10" w14:textId="1F277EEC" w:rsidR="002527C7" w:rsidRPr="00EC2E8F" w:rsidRDefault="002527C7" w:rsidP="002527C7">
      <w:pPr>
        <w:pStyle w:val="Prrafodelista"/>
        <w:numPr>
          <w:ilvl w:val="0"/>
          <w:numId w:val="39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EC2E8F">
        <w:rPr>
          <w:rFonts w:ascii="Times New Roman" w:hAnsi="Times New Roman" w:cs="Times New Roman"/>
          <w:sz w:val="24"/>
          <w:szCs w:val="24"/>
        </w:rPr>
        <w:t>Total</w:t>
      </w:r>
      <w:r w:rsidR="00793C79" w:rsidRPr="00EC2E8F">
        <w:rPr>
          <w:rFonts w:ascii="Times New Roman" w:hAnsi="Times New Roman" w:cs="Times New Roman"/>
          <w:sz w:val="24"/>
          <w:szCs w:val="24"/>
        </w:rPr>
        <w:t>: 120 h × 12 €/h = 1.440 €</w:t>
      </w:r>
      <w:r w:rsidRPr="00EC2E8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398F3AB" w14:textId="77777777" w:rsidR="00E81F4E" w:rsidRPr="00EC2E8F" w:rsidRDefault="00E81F4E" w:rsidP="00E81F4E">
      <w:p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E9415D0" w14:textId="78CE8363" w:rsidR="00E81F4E" w:rsidRPr="00EC2E8F" w:rsidRDefault="00E81F4E" w:rsidP="00E81F4E">
      <w:pPr>
        <w:rPr>
          <w:rStyle w:val="Textoennegrita"/>
          <w:rFonts w:ascii="Times New Roman" w:hAnsi="Times New Roman" w:cs="Times New Roman"/>
          <w:sz w:val="28"/>
          <w:szCs w:val="28"/>
        </w:rPr>
      </w:pPr>
      <w:r w:rsidRPr="00EC2E8F">
        <w:rPr>
          <w:rStyle w:val="Textoennegrita"/>
          <w:rFonts w:ascii="Times New Roman" w:hAnsi="Times New Roman" w:cs="Times New Roman"/>
          <w:sz w:val="28"/>
          <w:szCs w:val="28"/>
        </w:rPr>
        <w:t xml:space="preserve">TOTAL: </w:t>
      </w:r>
      <w:r w:rsidRPr="00EC2E8F">
        <w:rPr>
          <w:rStyle w:val="Textoennegrita"/>
          <w:rFonts w:ascii="Times New Roman" w:hAnsi="Times New Roman" w:cs="Times New Roman"/>
          <w:sz w:val="28"/>
          <w:szCs w:val="28"/>
        </w:rPr>
        <w:tab/>
        <w:t>2.605,73 €</w:t>
      </w:r>
    </w:p>
    <w:p w14:paraId="6D8F80AD" w14:textId="77777777" w:rsidR="00265C3C" w:rsidRPr="00EC2E8F" w:rsidRDefault="00265C3C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0E184F7E" w14:textId="77777777" w:rsidR="00793C79" w:rsidRPr="00EC2E8F" w:rsidRDefault="00793C79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1D2FED3B" w14:textId="77777777" w:rsidR="00793C79" w:rsidRPr="00EC2E8F" w:rsidRDefault="00793C79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7B6DA8AA" w14:textId="77777777" w:rsidR="00E81F4E" w:rsidRPr="00EC2E8F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1E3B7961" w14:textId="516A728A" w:rsidR="00F57597" w:rsidRPr="00EC2E8F" w:rsidRDefault="00F57597" w:rsidP="00F57597">
      <w:pPr>
        <w:pStyle w:val="Ttulo1"/>
        <w:numPr>
          <w:ilvl w:val="0"/>
          <w:numId w:val="22"/>
        </w:numPr>
        <w:spacing w:line="276" w:lineRule="auto"/>
        <w:rPr>
          <w:rFonts w:cs="Times New Roman"/>
        </w:rPr>
      </w:pPr>
      <w:bookmarkStart w:id="15" w:name="_Toc200963782"/>
      <w:proofErr w:type="spellStart"/>
      <w:r w:rsidRPr="00EC2E8F">
        <w:rPr>
          <w:rFonts w:cs="Times New Roman"/>
        </w:rPr>
        <w:t>Bi</w:t>
      </w:r>
      <w:r w:rsidR="00EC2E8F" w:rsidRPr="00EC2E8F">
        <w:rPr>
          <w:rFonts w:cs="Times New Roman"/>
        </w:rPr>
        <w:t>b</w:t>
      </w:r>
      <w:r w:rsidRPr="00EC2E8F">
        <w:rPr>
          <w:rFonts w:cs="Times New Roman"/>
        </w:rPr>
        <w:t>liografía</w:t>
      </w:r>
      <w:bookmarkEnd w:id="15"/>
      <w:proofErr w:type="spellEnd"/>
    </w:p>
    <w:p w14:paraId="503C31B0" w14:textId="2BFE06D3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SQLModel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– Documentación oficial: </w:t>
      </w:r>
      <w:hyperlink r:id="rId28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https://sqlmodel.tiangolo.com/</w:t>
        </w:r>
      </w:hyperlink>
    </w:p>
    <w:p w14:paraId="4D2405DD" w14:textId="348E69FD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– Guía de uso: </w:t>
      </w:r>
      <w:hyperlink r:id="rId29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https://fastapi.tiangolo.com/</w:t>
        </w:r>
      </w:hyperlink>
    </w:p>
    <w:p w14:paraId="339BAAA2" w14:textId="044416BE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PostgreSQL – Manual oficial: </w:t>
      </w:r>
      <w:hyperlink r:id="rId30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https://www.postgresql.org/docs/</w:t>
        </w:r>
      </w:hyperlink>
    </w:p>
    <w:p w14:paraId="3E475E34" w14:textId="2713D343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– Pruebas automatizadas: </w:t>
      </w:r>
      <w:hyperlink r:id="rId31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https://docs.pytest.org/en/stable/</w:t>
        </w:r>
      </w:hyperlink>
    </w:p>
    <w:p w14:paraId="38DCCBB6" w14:textId="744A01F1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</w:rPr>
        <w:t>OpenFoodFacts</w:t>
      </w:r>
      <w:proofErr w:type="spellEnd"/>
      <w:r w:rsidRPr="00EC2E8F">
        <w:rPr>
          <w:rFonts w:ascii="Times New Roman" w:hAnsi="Times New Roman" w:cs="Times New Roman"/>
          <w:sz w:val="24"/>
          <w:szCs w:val="24"/>
        </w:rPr>
        <w:t xml:space="preserve"> – API y datasets: </w:t>
      </w:r>
      <w:hyperlink r:id="rId32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</w:rPr>
          <w:t>https://es.openfoodfacts.org/data</w:t>
        </w:r>
      </w:hyperlink>
    </w:p>
    <w:p w14:paraId="09C16CDE" w14:textId="021FB74D" w:rsidR="00265C3C" w:rsidRPr="00EC2E8F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– Manual de usuario: </w:t>
      </w:r>
      <w:hyperlink r:id="rId33" w:history="1">
        <w:r w:rsidRPr="00EC2E8F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https://help.figma.com/hc/es-es</w:t>
        </w:r>
      </w:hyperlink>
    </w:p>
    <w:p w14:paraId="5C7A46B4" w14:textId="77777777" w:rsid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Stack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Overflow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, GitHub </w:t>
      </w:r>
      <w:proofErr w:type="spellStart"/>
      <w:r w:rsidRPr="00EC2E8F">
        <w:rPr>
          <w:rFonts w:ascii="Times New Roman" w:hAnsi="Times New Roman" w:cs="Times New Roman"/>
          <w:sz w:val="24"/>
          <w:szCs w:val="24"/>
          <w:lang w:val="es-ES"/>
        </w:rPr>
        <w:t>Discussions</w:t>
      </w:r>
      <w:proofErr w:type="spellEnd"/>
      <w:r w:rsidRPr="00EC2E8F">
        <w:rPr>
          <w:rFonts w:ascii="Times New Roman" w:hAnsi="Times New Roman" w:cs="Times New Roman"/>
          <w:sz w:val="24"/>
          <w:szCs w:val="24"/>
          <w:lang w:val="es-ES"/>
        </w:rPr>
        <w:t xml:space="preserve"> y foros técnicos como referencias puntuales de resolución de errores.</w:t>
      </w:r>
    </w:p>
    <w:p w14:paraId="18E6F585" w14:textId="6027B45A" w:rsidR="00EC63F4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63F4">
        <w:rPr>
          <w:rFonts w:ascii="Times New Roman" w:hAnsi="Times New Roman" w:cs="Times New Roman"/>
          <w:sz w:val="24"/>
          <w:szCs w:val="24"/>
          <w:lang w:val="es-ES"/>
        </w:rPr>
        <w:t>React</w:t>
      </w:r>
      <w:proofErr w:type="spellEnd"/>
      <w:r w:rsidRPr="00EC63F4">
        <w:rPr>
          <w:rFonts w:ascii="Times New Roman" w:hAnsi="Times New Roman" w:cs="Times New Roman"/>
          <w:sz w:val="24"/>
          <w:szCs w:val="24"/>
          <w:lang w:val="es-ES"/>
        </w:rPr>
        <w:t xml:space="preserve"> – Documentación oficial: </w:t>
      </w:r>
      <w:hyperlink r:id="rId34" w:history="1">
        <w:r w:rsidRPr="0070155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https://react.dev/</w:t>
        </w:r>
      </w:hyperlink>
    </w:p>
    <w:p w14:paraId="1C024CD5" w14:textId="6BCEAFBC" w:rsidR="00EC63F4" w:rsidRPr="00EC63F4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C63F4">
        <w:rPr>
          <w:rFonts w:ascii="Times New Roman" w:hAnsi="Times New Roman" w:cs="Times New Roman"/>
          <w:sz w:val="24"/>
          <w:szCs w:val="24"/>
        </w:rPr>
        <w:t xml:space="preserve">TypeScript – Manual </w:t>
      </w:r>
      <w:proofErr w:type="spellStart"/>
      <w:r w:rsidRPr="00EC63F4">
        <w:rPr>
          <w:rFonts w:ascii="Times New Roman" w:hAnsi="Times New Roman" w:cs="Times New Roman"/>
          <w:sz w:val="24"/>
          <w:szCs w:val="24"/>
        </w:rPr>
        <w:t>oficial</w:t>
      </w:r>
      <w:proofErr w:type="spellEnd"/>
      <w:r w:rsidRPr="00EC63F4">
        <w:rPr>
          <w:rFonts w:ascii="Times New Roman" w:hAnsi="Times New Roman" w:cs="Times New Roman"/>
          <w:sz w:val="24"/>
          <w:szCs w:val="24"/>
        </w:rPr>
        <w:t xml:space="preserve">: </w:t>
      </w:r>
      <w:hyperlink r:id="rId35" w:history="1">
        <w:r w:rsidRPr="00701559">
          <w:rPr>
            <w:rStyle w:val="Hipervnculo"/>
            <w:rFonts w:ascii="Times New Roman" w:hAnsi="Times New Roman" w:cs="Times New Roman"/>
            <w:sz w:val="24"/>
            <w:szCs w:val="24"/>
          </w:rPr>
          <w:t>https://www.typescriptlang.org/docs/</w:t>
        </w:r>
      </w:hyperlink>
    </w:p>
    <w:p w14:paraId="51B34BD6" w14:textId="547269D2" w:rsidR="00EC63F4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63F4">
        <w:rPr>
          <w:rFonts w:ascii="Times New Roman" w:hAnsi="Times New Roman" w:cs="Times New Roman"/>
          <w:sz w:val="24"/>
          <w:szCs w:val="24"/>
          <w:lang w:val="es-ES"/>
        </w:rPr>
        <w:t>Vercel</w:t>
      </w:r>
      <w:proofErr w:type="spellEnd"/>
      <w:r w:rsidRPr="00EC63F4">
        <w:rPr>
          <w:rFonts w:ascii="Times New Roman" w:hAnsi="Times New Roman" w:cs="Times New Roman"/>
          <w:sz w:val="24"/>
          <w:szCs w:val="24"/>
          <w:lang w:val="es-ES"/>
        </w:rPr>
        <w:t xml:space="preserve"> – Manual de despliegue: </w:t>
      </w:r>
      <w:hyperlink r:id="rId36" w:history="1">
        <w:r w:rsidRPr="0070155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https://vercel.com/docs</w:t>
        </w:r>
      </w:hyperlink>
    </w:p>
    <w:p w14:paraId="44B37BF2" w14:textId="0026334A" w:rsidR="00EC63F4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EC63F4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EC63F4">
        <w:rPr>
          <w:rFonts w:ascii="Times New Roman" w:hAnsi="Times New Roman" w:cs="Times New Roman"/>
          <w:sz w:val="24"/>
          <w:szCs w:val="24"/>
          <w:lang w:val="es-ES"/>
        </w:rPr>
        <w:t xml:space="preserve"> – Documentación oficial: </w:t>
      </w:r>
      <w:hyperlink r:id="rId37" w:history="1">
        <w:r w:rsidRPr="0070155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https://docs.railway.app/</w:t>
        </w:r>
      </w:hyperlink>
    </w:p>
    <w:p w14:paraId="5A900579" w14:textId="02A34B3D" w:rsidR="00EC63F4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C63F4">
        <w:rPr>
          <w:rFonts w:ascii="Times New Roman" w:hAnsi="Times New Roman" w:cs="Times New Roman"/>
          <w:sz w:val="24"/>
          <w:szCs w:val="24"/>
          <w:lang w:val="es-ES"/>
        </w:rPr>
        <w:t xml:space="preserve">Git – Referencia rápida: </w:t>
      </w:r>
      <w:hyperlink r:id="rId38" w:tgtFrame="_new" w:history="1">
        <w:r w:rsidRPr="00EC63F4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https://git-scm.com/docs</w:t>
        </w:r>
      </w:hyperlink>
    </w:p>
    <w:p w14:paraId="308A7AFA" w14:textId="57C81233" w:rsidR="00EC63F4" w:rsidRPr="00EC2E8F" w:rsidRDefault="00EC63F4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C63F4">
        <w:rPr>
          <w:rFonts w:ascii="Times New Roman" w:hAnsi="Times New Roman" w:cs="Times New Roman"/>
          <w:sz w:val="24"/>
          <w:szCs w:val="24"/>
          <w:lang w:val="es-ES"/>
        </w:rPr>
        <w:t xml:space="preserve">GitHub – Guía de uso y control de versiones: </w:t>
      </w:r>
      <w:hyperlink r:id="rId39" w:tgtFrame="_new" w:history="1">
        <w:r w:rsidRPr="00EC63F4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https://docs.github.com/es</w:t>
        </w:r>
      </w:hyperlink>
    </w:p>
    <w:p w14:paraId="29B510B9" w14:textId="77777777" w:rsidR="002527C7" w:rsidRPr="002527C7" w:rsidRDefault="002527C7" w:rsidP="002527C7">
      <w:pPr>
        <w:rPr>
          <w:lang w:val="es-ES"/>
        </w:rPr>
      </w:pPr>
    </w:p>
    <w:sectPr w:rsidR="002527C7" w:rsidRPr="002527C7" w:rsidSect="00865037">
      <w:footerReference w:type="default" r:id="rId40"/>
      <w:headerReference w:type="first" r:id="rId41"/>
      <w:footerReference w:type="first" r:id="rId4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B3C43" w14:textId="77777777" w:rsidR="00160542" w:rsidRDefault="00160542" w:rsidP="007B4F9D">
      <w:pPr>
        <w:spacing w:after="0" w:line="240" w:lineRule="auto"/>
      </w:pPr>
      <w:r>
        <w:separator/>
      </w:r>
    </w:p>
  </w:endnote>
  <w:endnote w:type="continuationSeparator" w:id="0">
    <w:p w14:paraId="0D438650" w14:textId="77777777" w:rsidR="00160542" w:rsidRDefault="00160542" w:rsidP="007B4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8251752"/>
      <w:docPartObj>
        <w:docPartGallery w:val="Page Numbers (Bottom of Page)"/>
        <w:docPartUnique/>
      </w:docPartObj>
    </w:sdtPr>
    <w:sdtContent>
      <w:p w14:paraId="57E5B2A7" w14:textId="4C4EDD94" w:rsidR="007B4F9D" w:rsidRDefault="007B4F9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31DC399" w14:textId="77777777" w:rsidR="007B4F9D" w:rsidRDefault="007B4F9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F574E" w14:textId="38054993" w:rsidR="007B4F9D" w:rsidRDefault="007B4F9D">
    <w:pPr>
      <w:pStyle w:val="Piedepgina"/>
      <w:jc w:val="right"/>
      <w:rPr>
        <w:rFonts w:asciiTheme="majorHAnsi" w:eastAsiaTheme="majorEastAsia" w:hAnsiTheme="majorHAnsi" w:cstheme="majorBidi"/>
        <w:sz w:val="28"/>
        <w:szCs w:val="28"/>
      </w:rPr>
    </w:pPr>
  </w:p>
  <w:p w14:paraId="24439946" w14:textId="45AAC358" w:rsidR="007B4F9D" w:rsidRDefault="007B4F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6E3E7" w14:textId="77777777" w:rsidR="00160542" w:rsidRDefault="00160542" w:rsidP="007B4F9D">
      <w:pPr>
        <w:spacing w:after="0" w:line="240" w:lineRule="auto"/>
      </w:pPr>
      <w:r>
        <w:separator/>
      </w:r>
    </w:p>
  </w:footnote>
  <w:footnote w:type="continuationSeparator" w:id="0">
    <w:p w14:paraId="4B5AD169" w14:textId="77777777" w:rsidR="00160542" w:rsidRDefault="00160542" w:rsidP="007B4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E139" w14:textId="0461A783" w:rsidR="007B4F9D" w:rsidRDefault="007B4F9D">
    <w:pPr>
      <w:pStyle w:val="Encabezado"/>
      <w:jc w:val="right"/>
    </w:pPr>
  </w:p>
  <w:p w14:paraId="2B4245D0" w14:textId="77777777" w:rsidR="007B4F9D" w:rsidRDefault="007B4F9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155B65"/>
    <w:multiLevelType w:val="multilevel"/>
    <w:tmpl w:val="D778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C74EF3"/>
    <w:multiLevelType w:val="multilevel"/>
    <w:tmpl w:val="F772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3E52D0"/>
    <w:multiLevelType w:val="multilevel"/>
    <w:tmpl w:val="6C708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C2F0E8E"/>
    <w:multiLevelType w:val="multilevel"/>
    <w:tmpl w:val="19901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CF251C2"/>
    <w:multiLevelType w:val="hybridMultilevel"/>
    <w:tmpl w:val="7122AE32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12864ED"/>
    <w:multiLevelType w:val="multilevel"/>
    <w:tmpl w:val="4692A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1DA7D10"/>
    <w:multiLevelType w:val="hybridMultilevel"/>
    <w:tmpl w:val="9600E290"/>
    <w:lvl w:ilvl="0" w:tplc="86D62E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3C63D6"/>
    <w:multiLevelType w:val="multilevel"/>
    <w:tmpl w:val="A5E85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5534939"/>
    <w:multiLevelType w:val="multilevel"/>
    <w:tmpl w:val="878EE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9F45892"/>
    <w:multiLevelType w:val="multilevel"/>
    <w:tmpl w:val="5710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34084"/>
    <w:multiLevelType w:val="hybridMultilevel"/>
    <w:tmpl w:val="E5B03554"/>
    <w:lvl w:ilvl="0" w:tplc="271810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6B0774"/>
    <w:multiLevelType w:val="hybridMultilevel"/>
    <w:tmpl w:val="AE28B4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7D5036"/>
    <w:multiLevelType w:val="multilevel"/>
    <w:tmpl w:val="C09A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42145E"/>
    <w:multiLevelType w:val="multilevel"/>
    <w:tmpl w:val="FDC40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F066516"/>
    <w:multiLevelType w:val="multilevel"/>
    <w:tmpl w:val="B3403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FFD73B9"/>
    <w:multiLevelType w:val="hybridMultilevel"/>
    <w:tmpl w:val="B53C6370"/>
    <w:lvl w:ilvl="0" w:tplc="41167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2D329D"/>
    <w:multiLevelType w:val="multilevel"/>
    <w:tmpl w:val="CFDCC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E0530F"/>
    <w:multiLevelType w:val="hybridMultilevel"/>
    <w:tmpl w:val="674400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4F618DC"/>
    <w:multiLevelType w:val="multilevel"/>
    <w:tmpl w:val="DD4A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DF7290"/>
    <w:multiLevelType w:val="multilevel"/>
    <w:tmpl w:val="C32277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71413"/>
    <w:multiLevelType w:val="multilevel"/>
    <w:tmpl w:val="A3A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924C6B"/>
    <w:multiLevelType w:val="multilevel"/>
    <w:tmpl w:val="BA3A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1F4C58"/>
    <w:multiLevelType w:val="multilevel"/>
    <w:tmpl w:val="2FEA8D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881625"/>
    <w:multiLevelType w:val="hybridMultilevel"/>
    <w:tmpl w:val="5B10E05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9B596C"/>
    <w:multiLevelType w:val="multilevel"/>
    <w:tmpl w:val="9022E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5F36C8E"/>
    <w:multiLevelType w:val="multilevel"/>
    <w:tmpl w:val="83AE4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692544"/>
    <w:multiLevelType w:val="multilevel"/>
    <w:tmpl w:val="A6F8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7A2A33"/>
    <w:multiLevelType w:val="multilevel"/>
    <w:tmpl w:val="64C40D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2734EF"/>
    <w:multiLevelType w:val="multilevel"/>
    <w:tmpl w:val="0B52C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A5A4B1A"/>
    <w:multiLevelType w:val="multilevel"/>
    <w:tmpl w:val="EF6EF3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BF32A92"/>
    <w:multiLevelType w:val="multilevel"/>
    <w:tmpl w:val="DD9E82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E26F4B"/>
    <w:multiLevelType w:val="hybridMultilevel"/>
    <w:tmpl w:val="1E9CC13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50D4DDF"/>
    <w:multiLevelType w:val="multilevel"/>
    <w:tmpl w:val="4AEEE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78A388C"/>
    <w:multiLevelType w:val="hybridMultilevel"/>
    <w:tmpl w:val="408832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82A4495"/>
    <w:multiLevelType w:val="hybridMultilevel"/>
    <w:tmpl w:val="A2541528"/>
    <w:lvl w:ilvl="0" w:tplc="254AFE4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44"/>
        <w:szCs w:val="4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9951D8D"/>
    <w:multiLevelType w:val="multilevel"/>
    <w:tmpl w:val="CD221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205529"/>
    <w:multiLevelType w:val="multilevel"/>
    <w:tmpl w:val="9798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743C63"/>
    <w:multiLevelType w:val="multilevel"/>
    <w:tmpl w:val="D592BB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B70478"/>
    <w:multiLevelType w:val="multilevel"/>
    <w:tmpl w:val="3834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235E33"/>
    <w:multiLevelType w:val="multilevel"/>
    <w:tmpl w:val="2ED2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D46044"/>
    <w:multiLevelType w:val="multilevel"/>
    <w:tmpl w:val="B75A6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CA22A2"/>
    <w:multiLevelType w:val="multilevel"/>
    <w:tmpl w:val="939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1215C9"/>
    <w:multiLevelType w:val="hybridMultilevel"/>
    <w:tmpl w:val="EC9EF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B6F60EE"/>
    <w:multiLevelType w:val="multilevel"/>
    <w:tmpl w:val="AA90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852166"/>
    <w:multiLevelType w:val="multilevel"/>
    <w:tmpl w:val="1148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2E7492"/>
    <w:multiLevelType w:val="multilevel"/>
    <w:tmpl w:val="BFE6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CE20D4"/>
    <w:multiLevelType w:val="hybridMultilevel"/>
    <w:tmpl w:val="500C648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F0971B2"/>
    <w:multiLevelType w:val="multilevel"/>
    <w:tmpl w:val="F970C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1E3504A"/>
    <w:multiLevelType w:val="hybridMultilevel"/>
    <w:tmpl w:val="C0925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C00B83"/>
    <w:multiLevelType w:val="multilevel"/>
    <w:tmpl w:val="96DAC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91B5E6E"/>
    <w:multiLevelType w:val="multilevel"/>
    <w:tmpl w:val="C53C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BF36F43"/>
    <w:multiLevelType w:val="multilevel"/>
    <w:tmpl w:val="7C5A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234DED"/>
    <w:multiLevelType w:val="multilevel"/>
    <w:tmpl w:val="A5B464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DD3A1A"/>
    <w:multiLevelType w:val="multilevel"/>
    <w:tmpl w:val="5950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98963">
    <w:abstractNumId w:val="8"/>
  </w:num>
  <w:num w:numId="2" w16cid:durableId="1571648329">
    <w:abstractNumId w:val="6"/>
  </w:num>
  <w:num w:numId="3" w16cid:durableId="1884292657">
    <w:abstractNumId w:val="5"/>
  </w:num>
  <w:num w:numId="4" w16cid:durableId="39406532">
    <w:abstractNumId w:val="4"/>
  </w:num>
  <w:num w:numId="5" w16cid:durableId="877931249">
    <w:abstractNumId w:val="7"/>
  </w:num>
  <w:num w:numId="6" w16cid:durableId="569733802">
    <w:abstractNumId w:val="3"/>
  </w:num>
  <w:num w:numId="7" w16cid:durableId="1463424236">
    <w:abstractNumId w:val="2"/>
  </w:num>
  <w:num w:numId="8" w16cid:durableId="1301765947">
    <w:abstractNumId w:val="1"/>
  </w:num>
  <w:num w:numId="9" w16cid:durableId="1207065197">
    <w:abstractNumId w:val="0"/>
  </w:num>
  <w:num w:numId="10" w16cid:durableId="640959238">
    <w:abstractNumId w:val="12"/>
  </w:num>
  <w:num w:numId="11" w16cid:durableId="1966232055">
    <w:abstractNumId w:val="14"/>
  </w:num>
  <w:num w:numId="12" w16cid:durableId="1075511648">
    <w:abstractNumId w:val="23"/>
  </w:num>
  <w:num w:numId="13" w16cid:durableId="2001806856">
    <w:abstractNumId w:val="22"/>
  </w:num>
  <w:num w:numId="14" w16cid:durableId="1461997744">
    <w:abstractNumId w:val="16"/>
  </w:num>
  <w:num w:numId="15" w16cid:durableId="590285595">
    <w:abstractNumId w:val="33"/>
  </w:num>
  <w:num w:numId="16" w16cid:durableId="1617255933">
    <w:abstractNumId w:val="41"/>
  </w:num>
  <w:num w:numId="17" w16cid:durableId="1389301167">
    <w:abstractNumId w:val="17"/>
  </w:num>
  <w:num w:numId="18" w16cid:durableId="1598095497">
    <w:abstractNumId w:val="11"/>
  </w:num>
  <w:num w:numId="19" w16cid:durableId="367995585">
    <w:abstractNumId w:val="56"/>
  </w:num>
  <w:num w:numId="20" w16cid:durableId="1840657840">
    <w:abstractNumId w:val="58"/>
  </w:num>
  <w:num w:numId="21" w16cid:durableId="665784339">
    <w:abstractNumId w:val="20"/>
  </w:num>
  <w:num w:numId="22" w16cid:durableId="540556900">
    <w:abstractNumId w:val="43"/>
  </w:num>
  <w:num w:numId="23" w16cid:durableId="1142118177">
    <w:abstractNumId w:val="47"/>
  </w:num>
  <w:num w:numId="24" w16cid:durableId="992181946">
    <w:abstractNumId w:val="35"/>
  </w:num>
  <w:num w:numId="25" w16cid:durableId="2130512435">
    <w:abstractNumId w:val="52"/>
  </w:num>
  <w:num w:numId="26" w16cid:durableId="1297375190">
    <w:abstractNumId w:val="62"/>
  </w:num>
  <w:num w:numId="27" w16cid:durableId="503788319">
    <w:abstractNumId w:val="60"/>
  </w:num>
  <w:num w:numId="28" w16cid:durableId="847643508">
    <w:abstractNumId w:val="59"/>
  </w:num>
  <w:num w:numId="29" w16cid:durableId="1715538876">
    <w:abstractNumId w:val="18"/>
  </w:num>
  <w:num w:numId="30" w16cid:durableId="1462723633">
    <w:abstractNumId w:val="50"/>
  </w:num>
  <w:num w:numId="31" w16cid:durableId="1765879433">
    <w:abstractNumId w:val="57"/>
  </w:num>
  <w:num w:numId="32" w16cid:durableId="266622733">
    <w:abstractNumId w:val="51"/>
  </w:num>
  <w:num w:numId="33" w16cid:durableId="814568043">
    <w:abstractNumId w:val="24"/>
  </w:num>
  <w:num w:numId="34" w16cid:durableId="148980987">
    <w:abstractNumId w:val="49"/>
  </w:num>
  <w:num w:numId="35" w16cid:durableId="624392907">
    <w:abstractNumId w:val="19"/>
  </w:num>
  <w:num w:numId="36" w16cid:durableId="27604115">
    <w:abstractNumId w:val="32"/>
  </w:num>
  <w:num w:numId="37" w16cid:durableId="1973099718">
    <w:abstractNumId w:val="29"/>
  </w:num>
  <w:num w:numId="38" w16cid:durableId="75981462">
    <w:abstractNumId w:val="55"/>
  </w:num>
  <w:num w:numId="39" w16cid:durableId="1464889565">
    <w:abstractNumId w:val="15"/>
  </w:num>
  <w:num w:numId="40" w16cid:durableId="2118862984">
    <w:abstractNumId w:val="42"/>
  </w:num>
  <w:num w:numId="41" w16cid:durableId="179272692">
    <w:abstractNumId w:val="13"/>
  </w:num>
  <w:num w:numId="42" w16cid:durableId="1512528120">
    <w:abstractNumId w:val="9"/>
  </w:num>
  <w:num w:numId="43" w16cid:durableId="214853957">
    <w:abstractNumId w:val="53"/>
  </w:num>
  <w:num w:numId="44" w16cid:durableId="488667445">
    <w:abstractNumId w:val="44"/>
  </w:num>
  <w:num w:numId="45" w16cid:durableId="2006394288">
    <w:abstractNumId w:val="45"/>
  </w:num>
  <w:num w:numId="46" w16cid:durableId="918056392">
    <w:abstractNumId w:val="10"/>
  </w:num>
  <w:num w:numId="47" w16cid:durableId="407114705">
    <w:abstractNumId w:val="48"/>
  </w:num>
  <w:num w:numId="48" w16cid:durableId="342824525">
    <w:abstractNumId w:val="54"/>
  </w:num>
  <w:num w:numId="49" w16cid:durableId="792209300">
    <w:abstractNumId w:val="30"/>
  </w:num>
  <w:num w:numId="50" w16cid:durableId="531261000">
    <w:abstractNumId w:val="34"/>
  </w:num>
  <w:num w:numId="51" w16cid:durableId="2131825472">
    <w:abstractNumId w:val="25"/>
  </w:num>
  <w:num w:numId="52" w16cid:durableId="1703701749">
    <w:abstractNumId w:val="38"/>
  </w:num>
  <w:num w:numId="53" w16cid:durableId="17439040">
    <w:abstractNumId w:val="36"/>
  </w:num>
  <w:num w:numId="54" w16cid:durableId="1620721232">
    <w:abstractNumId w:val="46"/>
  </w:num>
  <w:num w:numId="55" w16cid:durableId="699359899">
    <w:abstractNumId w:val="39"/>
  </w:num>
  <w:num w:numId="56" w16cid:durableId="773524104">
    <w:abstractNumId w:val="28"/>
  </w:num>
  <w:num w:numId="57" w16cid:durableId="565148349">
    <w:abstractNumId w:val="31"/>
  </w:num>
  <w:num w:numId="58" w16cid:durableId="1121655591">
    <w:abstractNumId w:val="61"/>
  </w:num>
  <w:num w:numId="59" w16cid:durableId="526993036">
    <w:abstractNumId w:val="40"/>
  </w:num>
  <w:num w:numId="60" w16cid:durableId="1964770928">
    <w:abstractNumId w:val="37"/>
  </w:num>
  <w:num w:numId="61" w16cid:durableId="2142382296">
    <w:abstractNumId w:val="27"/>
  </w:num>
  <w:num w:numId="62" w16cid:durableId="157498140">
    <w:abstractNumId w:val="21"/>
  </w:num>
  <w:num w:numId="63" w16cid:durableId="166153827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000F"/>
    <w:rsid w:val="000C119B"/>
    <w:rsid w:val="000C5EBF"/>
    <w:rsid w:val="000C667A"/>
    <w:rsid w:val="001479FF"/>
    <w:rsid w:val="0015074B"/>
    <w:rsid w:val="00160542"/>
    <w:rsid w:val="001A12D4"/>
    <w:rsid w:val="002527C7"/>
    <w:rsid w:val="00265C3C"/>
    <w:rsid w:val="0029639D"/>
    <w:rsid w:val="002B7BF8"/>
    <w:rsid w:val="002C20F3"/>
    <w:rsid w:val="00326F90"/>
    <w:rsid w:val="003722E8"/>
    <w:rsid w:val="00376B1B"/>
    <w:rsid w:val="003E4362"/>
    <w:rsid w:val="004A7AAA"/>
    <w:rsid w:val="00521181"/>
    <w:rsid w:val="00555DF2"/>
    <w:rsid w:val="00694D9A"/>
    <w:rsid w:val="007066C8"/>
    <w:rsid w:val="00770A0C"/>
    <w:rsid w:val="00793C79"/>
    <w:rsid w:val="007B4F9D"/>
    <w:rsid w:val="00804614"/>
    <w:rsid w:val="008323B1"/>
    <w:rsid w:val="00865037"/>
    <w:rsid w:val="00894B0C"/>
    <w:rsid w:val="008C221F"/>
    <w:rsid w:val="00900596"/>
    <w:rsid w:val="00A25777"/>
    <w:rsid w:val="00A82BC8"/>
    <w:rsid w:val="00AA1D8D"/>
    <w:rsid w:val="00B134B6"/>
    <w:rsid w:val="00B15A49"/>
    <w:rsid w:val="00B47730"/>
    <w:rsid w:val="00C00CD5"/>
    <w:rsid w:val="00CB0664"/>
    <w:rsid w:val="00CE4858"/>
    <w:rsid w:val="00D40945"/>
    <w:rsid w:val="00E81F4E"/>
    <w:rsid w:val="00E827A2"/>
    <w:rsid w:val="00EC2E8F"/>
    <w:rsid w:val="00EC63F4"/>
    <w:rsid w:val="00EE3008"/>
    <w:rsid w:val="00F5759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A6D08B"/>
  <w14:defaultImageDpi w14:val="300"/>
  <w15:docId w15:val="{E2DB12A5-0D50-41F9-A1FC-54255288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A25777"/>
    <w:pPr>
      <w:keepNext/>
      <w:keepLines/>
      <w:spacing w:before="480" w:after="480" w:line="36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2577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EE3008"/>
    <w:pPr>
      <w:pBdr>
        <w:bottom w:val="single" w:sz="8" w:space="4" w:color="4F81BD" w:themeColor="accent1"/>
      </w:pBdr>
      <w:spacing w:before="240" w:after="540" w:line="360" w:lineRule="auto"/>
      <w:contextualSpacing/>
    </w:pPr>
    <w:rPr>
      <w:rFonts w:ascii="Times New Roman" w:eastAsiaTheme="majorEastAsia" w:hAnsi="Times New Roman" w:cs="Times New Roman"/>
      <w:color w:val="000000" w:themeColor="text1"/>
      <w:spacing w:val="5"/>
      <w:kern w:val="28"/>
      <w:sz w:val="44"/>
      <w:szCs w:val="44"/>
      <w:lang w:val="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EE3008"/>
    <w:rPr>
      <w:rFonts w:ascii="Times New Roman" w:eastAsiaTheme="majorEastAsia" w:hAnsi="Times New Roman" w:cs="Times New Roman"/>
      <w:color w:val="000000" w:themeColor="text1"/>
      <w:spacing w:val="5"/>
      <w:kern w:val="28"/>
      <w:sz w:val="44"/>
      <w:szCs w:val="44"/>
      <w:lang w:val="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865037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8650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65037"/>
    <w:rPr>
      <w:color w:val="0000FF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5037"/>
  </w:style>
  <w:style w:type="paragraph" w:styleId="NormalWeb">
    <w:name w:val="Normal (Web)"/>
    <w:basedOn w:val="Normal"/>
    <w:uiPriority w:val="99"/>
    <w:unhideWhenUsed/>
    <w:rsid w:val="00A25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CdigoHTML">
    <w:name w:val="HTML Code"/>
    <w:basedOn w:val="Fuentedeprrafopredeter"/>
    <w:uiPriority w:val="99"/>
    <w:semiHidden/>
    <w:unhideWhenUsed/>
    <w:rsid w:val="00A25777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5759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575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2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github.com/e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eact.dev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fastapi.tiangolo.com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es.openfoodfacts.org/data" TargetMode="External"/><Relationship Id="rId37" Type="http://schemas.openxmlformats.org/officeDocument/2006/relationships/hyperlink" Target="https://docs.railway.app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sqlmodel.tiangolo.com/" TargetMode="External"/><Relationship Id="rId36" Type="http://schemas.openxmlformats.org/officeDocument/2006/relationships/hyperlink" Target="https://vercel.com/docs" TargetMode="External"/><Relationship Id="rId10" Type="http://schemas.openxmlformats.org/officeDocument/2006/relationships/hyperlink" Target="https://railway.app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docs.pytest.org/en/stable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erce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postgresql.org/docs/" TargetMode="External"/><Relationship Id="rId35" Type="http://schemas.openxmlformats.org/officeDocument/2006/relationships/hyperlink" Target="https://www.typescriptlang.org/docs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elp.figma.com/hc/es-es" TargetMode="External"/><Relationship Id="rId38" Type="http://schemas.openxmlformats.org/officeDocument/2006/relationships/hyperlink" Target="https://git-scm.com/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 Version="0"/>
</file>

<file path=customXml/itemProps1.xml><?xml version="1.0" encoding="utf-8"?>
<ds:datastoreItem xmlns:ds="http://schemas.openxmlformats.org/officeDocument/2006/customXml" ds:itemID="{7D43761E-1B00-4364-9B53-4F096809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26</Pages>
  <Words>2684</Words>
  <Characters>14763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trabajo final de ciclo</vt:lpstr>
      <vt:lpstr/>
    </vt:vector>
  </TitlesOfParts>
  <Manager/>
  <Company>aLEJANDRO SANTOS CABRERA</Company>
  <LinksUpToDate>false</LinksUpToDate>
  <CharactersWithSpaces>17413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 de ciclo</dc:title>
  <dc:subject>Alejandro Santos Cabera</dc:subject>
  <dc:creator>ALEJANDRO JOSUÉ SANTOS CABRERA</dc:creator>
  <cp:keywords/>
  <dc:description>generated by python-docx</dc:description>
  <cp:lastModifiedBy>ALEJANDRO JOSUÉ SANTOS CABRERA</cp:lastModifiedBy>
  <cp:revision>11</cp:revision>
  <dcterms:created xsi:type="dcterms:W3CDTF">2025-06-07T23:47:00Z</dcterms:created>
  <dcterms:modified xsi:type="dcterms:W3CDTF">2025-06-16T09:04:00Z</dcterms:modified>
  <cp:category/>
</cp:coreProperties>
</file>